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AE593" w14:textId="1A02BA99" w:rsidR="007207B4" w:rsidRPr="00F631F2" w:rsidRDefault="00DC0DB8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w:drawing>
          <wp:anchor distT="0" distB="0" distL="114300" distR="114300" simplePos="0" relativeHeight="251659264" behindDoc="1" locked="0" layoutInCell="1" allowOverlap="1" wp14:anchorId="37B95753" wp14:editId="350373BB">
            <wp:simplePos x="0" y="0"/>
            <wp:positionH relativeFrom="column">
              <wp:posOffset>-995330</wp:posOffset>
            </wp:positionH>
            <wp:positionV relativeFrom="paragraph">
              <wp:posOffset>-899795</wp:posOffset>
            </wp:positionV>
            <wp:extent cx="7642746" cy="10778232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etypes_cove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2746" cy="10778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1F2">
        <w:rPr>
          <w:rFonts w:ascii="DejaVu Sans Condensed" w:hAnsi="DejaVu Sans Condensed" w:cs="DejaVu Sans Condensed"/>
        </w:rPr>
        <w:br/>
      </w:r>
      <w:r w:rsidRPr="00F631F2">
        <w:rPr>
          <w:rFonts w:ascii="DejaVu Sans Condensed" w:hAnsi="DejaVu Sans Condensed" w:cs="DejaVu Sans Condensed"/>
        </w:rPr>
        <w:br/>
      </w:r>
    </w:p>
    <w:p w14:paraId="23835761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1C533DA" w14:textId="16883621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16D4DF5" w14:textId="77777777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3850DDD" w14:textId="71AB6496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42E4EEC5" w14:textId="57F6D6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5CB9E35A" w14:textId="68C4659F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8C58DF0" w14:textId="3882975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2541B70D" w14:textId="0F10E71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6CD20FC3" w14:textId="4DE5F1D9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24C913A" w14:textId="36DFF6B0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C782BA1" w14:textId="41696B84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15A1438B" w14:textId="76CBAE4E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79F16BEF" w14:textId="5AD579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07E36ABF" w14:textId="5E6980AC" w:rsidR="00801783" w:rsidRPr="00F631F2" w:rsidRDefault="00801783" w:rsidP="00FC599A">
      <w:pPr>
        <w:rPr>
          <w:rFonts w:ascii="DejaVu Sans Condensed" w:hAnsi="DejaVu Sans Condensed" w:cs="DejaVu Sans Condensed"/>
        </w:rPr>
      </w:pPr>
    </w:p>
    <w:p w14:paraId="30262B0B" w14:textId="7AB3A5BD" w:rsidR="007207B4" w:rsidRPr="00F631F2" w:rsidRDefault="007207B4" w:rsidP="00FC599A">
      <w:pPr>
        <w:jc w:val="center"/>
        <w:rPr>
          <w:rFonts w:ascii="DejaVu Sans Condensed" w:hAnsi="DejaVu Sans Condensed" w:cs="DejaVu Sans Condensed"/>
        </w:rPr>
      </w:pPr>
    </w:p>
    <w:p w14:paraId="434E1B8A" w14:textId="58EA34A7" w:rsidR="007207B4" w:rsidRPr="00F631F2" w:rsidRDefault="007127F1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D3C89F1" wp14:editId="1A0A6B0C">
                <wp:simplePos x="0" y="0"/>
                <wp:positionH relativeFrom="column">
                  <wp:posOffset>-252095</wp:posOffset>
                </wp:positionH>
                <wp:positionV relativeFrom="paragraph">
                  <wp:posOffset>140970</wp:posOffset>
                </wp:positionV>
                <wp:extent cx="6912000" cy="2857500"/>
                <wp:effectExtent l="0" t="0" r="3175" b="0"/>
                <wp:wrapNone/>
                <wp:docPr id="4" name="Prostokąt: jeden ścięty róg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55D7544-736D-BA22-3C48-881CD5ECD4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9" flipH="1">
                          <a:off x="0" y="0"/>
                          <a:ext cx="6912000" cy="2857500"/>
                        </a:xfrm>
                        <a:custGeom>
                          <a:avLst/>
                          <a:gdLst>
                            <a:gd name="f0" fmla="val 10800000"/>
                            <a:gd name="f1" fmla="val 5400000"/>
                            <a:gd name="f2" fmla="val 180"/>
                            <a:gd name="f3" fmla="val w"/>
                            <a:gd name="f4" fmla="val h"/>
                            <a:gd name="f5" fmla="val 0"/>
                            <a:gd name="f6" fmla="val 21600"/>
                            <a:gd name="f7" fmla="val 19241"/>
                            <a:gd name="f8" fmla="val 4763"/>
                            <a:gd name="f9" fmla="+- 0 0 -90"/>
                            <a:gd name="f10" fmla="+- 0 0 -180"/>
                            <a:gd name="f11" fmla="+- 0 0 -270"/>
                            <a:gd name="f12" fmla="+- 0 0 -360"/>
                            <a:gd name="f13" fmla="*/ f3 1 21600"/>
                            <a:gd name="f14" fmla="*/ f4 1 21600"/>
                            <a:gd name="f15" fmla="val f5"/>
                            <a:gd name="f16" fmla="val f6"/>
                            <a:gd name="f17" fmla="*/ f9 f0 1"/>
                            <a:gd name="f18" fmla="*/ f10 f0 1"/>
                            <a:gd name="f19" fmla="*/ f11 f0 1"/>
                            <a:gd name="f20" fmla="*/ f12 f0 1"/>
                            <a:gd name="f21" fmla="+- f16 0 f15"/>
                            <a:gd name="f22" fmla="*/ f17 1 f2"/>
                            <a:gd name="f23" fmla="*/ f18 1 f2"/>
                            <a:gd name="f24" fmla="*/ f19 1 f2"/>
                            <a:gd name="f25" fmla="*/ f20 1 f2"/>
                            <a:gd name="f26" fmla="*/ f21 1 2"/>
                            <a:gd name="f27" fmla="*/ f21 1 21600"/>
                            <a:gd name="f28" fmla="+- f22 0 f1"/>
                            <a:gd name="f29" fmla="+- f23 0 f1"/>
                            <a:gd name="f30" fmla="+- f24 0 f1"/>
                            <a:gd name="f31" fmla="+- f25 0 f1"/>
                            <a:gd name="f32" fmla="*/ f26 1 f27"/>
                            <a:gd name="f33" fmla="*/ 0 1 f27"/>
                            <a:gd name="f34" fmla="*/ f16 1 f27"/>
                            <a:gd name="f35" fmla="*/ f33 f13 1"/>
                            <a:gd name="f36" fmla="*/ f34 f13 1"/>
                            <a:gd name="f37" fmla="*/ f34 f14 1"/>
                            <a:gd name="f38" fmla="*/ f33 f14 1"/>
                            <a:gd name="f39" fmla="*/ f32 f13 1"/>
                            <a:gd name="f40" fmla="*/ f32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8">
                              <a:pos x="f39" y="f40"/>
                            </a:cxn>
                            <a:cxn ang="f29">
                              <a:pos x="f39" y="f40"/>
                            </a:cxn>
                            <a:cxn ang="f30">
                              <a:pos x="f39" y="f40"/>
                            </a:cxn>
                            <a:cxn ang="f31">
                              <a:pos x="f39" y="f40"/>
                            </a:cxn>
                          </a:cxnLst>
                          <a:rect l="f35" t="f38" r="f36" b="f37"/>
                          <a:pathLst>
                            <a:path w="21600" h="21600">
                              <a:moveTo>
                                <a:pt x="f5" y="f5"/>
                              </a:moveTo>
                              <a:lnTo>
                                <a:pt x="f7" y="f5"/>
                              </a:lnTo>
                              <a:lnTo>
                                <a:pt x="f6" y="f8"/>
                              </a:lnTo>
                              <a:lnTo>
                                <a:pt x="f6" y="f6"/>
                              </a:lnTo>
                              <a:lnTo>
                                <a:pt x="f5" y="f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>
                            <a:alpha val="50196"/>
                          </a:srgbClr>
                        </a:solidFill>
                        <a:ln cap="flat">
                          <a:noFill/>
                          <a:prstDash val="solid"/>
                        </a:ln>
                      </wps:spPr>
                      <wps:bodyPr vert="horz" wrap="square" lIns="45720" tIns="45720" rIns="45720" bIns="45720" anchor="ctr" anchorCtr="1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0DF04" id="Prostokąt: jeden ścięty róg 3" o:spid="_x0000_s1026" style="position:absolute;margin-left:-19.85pt;margin-top:11.1pt;width:544.25pt;height:225pt;rotation:11796470fd;flip:x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" path="m,l19241,r2359,4763l21600,21600,,21600,,xe" fillcolor="#bfbfbf" stroked="f">
                <v:fill opacity="32896f"/>
                <v:path arrowok="t" o:connecttype="custom" o:connectlocs="3456000,0;6912000,1428750;3456000,2857500;0,1428750;3456000,1428750;3456000,1428750;3456000,1428750;3456000,1428750" o:connectangles="270,0,90,180,0,90,180,270" textboxrect="0,0,21600,21600"/>
              </v:shape>
            </w:pict>
          </mc:Fallback>
        </mc:AlternateContent>
      </w:r>
      <w:r w:rsidRPr="00F631F2">
        <w:rPr>
          <w:rFonts w:ascii="DejaVu Sans Condensed" w:hAnsi="DejaVu Sans Condensed" w:cs="DejaVu Sans Condensed"/>
        </w:rPr>
        <w:br/>
      </w:r>
    </w:p>
    <w:p w14:paraId="26834F1B" w14:textId="52C82F49" w:rsidR="007207B4" w:rsidRPr="00F631F2" w:rsidRDefault="00DF5CB3" w:rsidP="00FC599A">
      <w:pPr>
        <w:pStyle w:val="Tytu"/>
        <w:pBdr>
          <w:bottom w:val="single" w:sz="8" w:space="4" w:color="FFFFFF" w:themeColor="background1"/>
        </w:pBdr>
        <w:jc w:val="center"/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</w:pPr>
      <w:r w:rsidRPr="00F631F2">
        <w:rPr>
          <w:rFonts w:ascii="DejaVu Sans Condensed" w:hAnsi="DejaVu Sans Condensed" w:cs="DejaVu Sans Condensed"/>
          <w:b/>
          <w:bCs/>
          <w:color w:val="FFFFFF" w:themeColor="background1"/>
          <w:sz w:val="72"/>
          <w:szCs w:val="72"/>
        </w:rPr>
        <w:t>{{TYTUL}}</w:t>
      </w:r>
    </w:p>
    <w:p w14:paraId="167E8DB6" w14:textId="2C47AEA3" w:rsidR="007207B4" w:rsidRPr="002178CC" w:rsidRDefault="00DF5CB3" w:rsidP="00FC599A">
      <w:pPr>
        <w:pStyle w:val="Podtytu"/>
        <w:jc w:val="center"/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</w:pP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{{IMIE_NAZWISKO</w:t>
      </w:r>
      <w:r w:rsidR="0030795D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_NOM</w:t>
      </w:r>
      <w:r w:rsidRPr="002178CC">
        <w:rPr>
          <w:rFonts w:ascii="DejaVu Sans Condensed" w:hAnsi="DejaVu Sans Condensed" w:cs="DejaVu Sans Condensed"/>
          <w:b/>
          <w:bCs/>
          <w:i w:val="0"/>
          <w:iCs w:val="0"/>
          <w:color w:val="002060"/>
          <w:sz w:val="48"/>
          <w:szCs w:val="48"/>
        </w:rPr>
        <w:t>}}</w:t>
      </w:r>
    </w:p>
    <w:p w14:paraId="6AF51807" w14:textId="77777777" w:rsidR="00801783" w:rsidRPr="00F631F2" w:rsidRDefault="0080178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color w:val="FFFFFF" w:themeColor="background1"/>
        </w:rPr>
      </w:pPr>
    </w:p>
    <w:p w14:paraId="599B4C10" w14:textId="38256C15" w:rsidR="00801783" w:rsidRPr="00F631F2" w:rsidRDefault="00DF5CB3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Autor raportu: {{AUTOR}}</w:t>
      </w:r>
    </w:p>
    <w:p w14:paraId="100F3CDD" w14:textId="3B75ECB2" w:rsidR="007207B4" w:rsidRPr="00F631F2" w:rsidRDefault="007127F1" w:rsidP="00FC599A">
      <w:pPr>
        <w:pStyle w:val="Cytatintensywny"/>
        <w:pBdr>
          <w:bottom w:val="single" w:sz="4" w:space="4" w:color="FFFFFF" w:themeColor="background1"/>
        </w:pBdr>
        <w:jc w:val="right"/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</w:pPr>
      <w:r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 xml:space="preserve">Data opracowania: </w:t>
      </w:r>
      <w:r w:rsidR="00DF5CB3" w:rsidRPr="00F631F2">
        <w:rPr>
          <w:rFonts w:ascii="DejaVu Sans Condensed" w:hAnsi="DejaVu Sans Condensed" w:cs="DejaVu Sans Condensed"/>
          <w:b w:val="0"/>
          <w:bCs w:val="0"/>
          <w:i w:val="0"/>
          <w:iCs w:val="0"/>
          <w:color w:val="FFFFFF" w:themeColor="background1"/>
        </w:rPr>
        <w:t>{{DATA}}</w:t>
      </w:r>
    </w:p>
    <w:p w14:paraId="6534293D" w14:textId="4CB61379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p w14:paraId="1D1EE45A" w14:textId="77777777" w:rsidR="007207B4" w:rsidRPr="00F631F2" w:rsidRDefault="000B7F62" w:rsidP="00FC599A">
      <w:pPr>
        <w:pStyle w:val="Nagwek1"/>
      </w:pPr>
      <w:bookmarkStart w:id="0" w:name="_Toc202273535"/>
      <w:bookmarkStart w:id="1" w:name="_Toc202284450"/>
      <w:bookmarkStart w:id="2" w:name="_Toc202294238"/>
      <w:bookmarkStart w:id="3" w:name="_Toc202373392"/>
      <w:bookmarkStart w:id="4" w:name="_Toc202456357"/>
      <w:bookmarkStart w:id="5" w:name="_Toc205203397"/>
      <w:r w:rsidRPr="00F631F2">
        <w:lastRenderedPageBreak/>
        <w:t>Spis treści</w:t>
      </w:r>
      <w:bookmarkEnd w:id="0"/>
      <w:bookmarkEnd w:id="1"/>
      <w:bookmarkEnd w:id="2"/>
      <w:bookmarkEnd w:id="3"/>
      <w:bookmarkEnd w:id="4"/>
      <w:bookmarkEnd w:id="5"/>
    </w:p>
    <w:p w14:paraId="0FC29A8B" w14:textId="77777777" w:rsidR="007127F1" w:rsidRPr="00F631F2" w:rsidRDefault="007127F1" w:rsidP="00824FC7">
      <w:pPr>
        <w:spacing w:after="0"/>
        <w:rPr>
          <w:sz w:val="32"/>
          <w:szCs w:val="32"/>
        </w:rPr>
      </w:pPr>
    </w:p>
    <w:sdt>
      <w:sdtPr>
        <w:rPr>
          <w:rFonts w:asciiTheme="minorHAnsi" w:hAnsiTheme="minorHAnsi" w:cstheme="minorBidi"/>
          <w:b w:val="0"/>
          <w:bCs w:val="0"/>
          <w:spacing w:val="0"/>
          <w:sz w:val="21"/>
          <w:szCs w:val="21"/>
        </w:rPr>
        <w:id w:val="-804236233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6B401088" w14:textId="21CF8F59" w:rsidR="00824FC7" w:rsidRPr="00824FC7" w:rsidRDefault="009A44EE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r w:rsidRPr="00824FC7">
            <w:rPr>
              <w:spacing w:val="-4"/>
              <w:sz w:val="21"/>
              <w:szCs w:val="21"/>
            </w:rPr>
            <w:fldChar w:fldCharType="begin"/>
          </w:r>
          <w:r w:rsidRPr="00824FC7">
            <w:rPr>
              <w:sz w:val="21"/>
              <w:szCs w:val="21"/>
            </w:rPr>
            <w:instrText xml:space="preserve"> TOC \o "1-3" \h \z \u </w:instrText>
          </w:r>
          <w:r w:rsidRPr="00824FC7">
            <w:rPr>
              <w:spacing w:val="-4"/>
              <w:sz w:val="21"/>
              <w:szCs w:val="21"/>
            </w:rPr>
            <w:fldChar w:fldCharType="separate"/>
          </w:r>
          <w:hyperlink w:anchor="_Toc205203398" w:history="1">
            <w:r w:rsidR="00824FC7" w:rsidRPr="00824FC7">
              <w:rPr>
                <w:rStyle w:val="Hipercze"/>
                <w:noProof/>
                <w:sz w:val="21"/>
                <w:szCs w:val="21"/>
              </w:rPr>
              <w:t>Przegląd archetypów i metodologia badania</w:t>
            </w:r>
            <w:r w:rsidR="00824FC7" w:rsidRPr="00824FC7">
              <w:rPr>
                <w:noProof/>
                <w:webHidden/>
                <w:sz w:val="21"/>
                <w:szCs w:val="21"/>
              </w:rPr>
              <w:tab/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="00824FC7" w:rsidRPr="00824FC7">
              <w:rPr>
                <w:noProof/>
                <w:webHidden/>
                <w:sz w:val="21"/>
                <w:szCs w:val="21"/>
              </w:rPr>
              <w:instrText xml:space="preserve"> PAGEREF _Toc205203398 \h </w:instrText>
            </w:r>
            <w:r w:rsidR="00824FC7" w:rsidRPr="00824FC7">
              <w:rPr>
                <w:noProof/>
                <w:webHidden/>
                <w:sz w:val="21"/>
                <w:szCs w:val="21"/>
              </w:rPr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4</w:t>
            </w:r>
            <w:r w:rsidR="00824FC7"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C71464" w14:textId="4EFF2F2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399" w:history="1">
            <w:r w:rsidRPr="00824FC7">
              <w:rPr>
                <w:rStyle w:val="Hipercze"/>
                <w:noProof/>
                <w:sz w:val="21"/>
                <w:szCs w:val="21"/>
              </w:rPr>
              <w:t>Podsumowanie wyników badań archetypowych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_Toc205203399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765F1DB" w14:textId="233034C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Liczebność archetypów głównych, pomocniczych i uzupełniających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5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CFC3ADE" w14:textId="6BCDC56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Profil archetypowy 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{{IMIE_NAZWISKO</w:t>
            </w:r>
            <w:r w:rsidR="0030795D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_GEN</w:t>
            </w:r>
            <w:r w:rsidR="008D5726" w:rsidRPr="008D5726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}}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6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6B4E75" w14:textId="0E48FCA2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2" w:history="1">
            <w:r w:rsidRPr="00824FC7">
              <w:rPr>
                <w:rStyle w:val="Hipercze"/>
                <w:noProof/>
                <w:sz w:val="21"/>
                <w:szCs w:val="21"/>
              </w:rPr>
              <w:t>Archetyp główny: {{ARCHETYPE_MAIN_NAME}}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_Toc205203402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ADC96C" w14:textId="101B2BE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4153C3C" w14:textId="6198D92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B470FC" w14:textId="3A4A187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E5F4D4F" w14:textId="6C1C2A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="00F3181A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 xml:space="preserve"> i 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860FCB6" w14:textId="6571DC30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BCBC655" w14:textId="48D2826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0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_Toc205203409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3847A3B" w14:textId="5D7E102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7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51EA9F" w14:textId="3D88106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DA2B0A6" w14:textId="0097D7D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55FB6CE" w14:textId="3B16939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3F4E941" w14:textId="793046C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5A55C86" w14:textId="4D6B644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8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DB488A" w14:textId="0705E704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6" w:history="1">
            <w:r w:rsidRPr="00824FC7">
              <w:rPr>
                <w:rStyle w:val="Hipercze"/>
                <w:noProof/>
                <w:sz w:val="21"/>
                <w:szCs w:val="21"/>
              </w:rPr>
              <w:t>Archetyp poboczny : {{ARCHETYPE_AUX_NAME}}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_Toc205203416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E7A9108" w14:textId="1FB420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1A8A8B" w14:textId="69E4A54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841B78A" w14:textId="5FA27BCB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1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_Toc205203419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C2ACFB8" w14:textId="3B299A3C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16FB496" w14:textId="4179B6F4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656FCA2A" w14:textId="6126D80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CAB87D9" w14:textId="4CDC778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B875A76" w14:textId="67FF911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9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2A6376A" w14:textId="5C2C70CE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DA8891E" w14:textId="37DDA4A3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A112CE" w14:textId="5A57841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F5B1738" w14:textId="770A62A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4968388" w14:textId="5681208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2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_Toc205203429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10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D40B720" w14:textId="7C10D798" w:rsidR="00824FC7" w:rsidRPr="00824FC7" w:rsidRDefault="00824FC7" w:rsidP="00824FC7">
          <w:pPr>
            <w:pStyle w:val="Spistreci1"/>
            <w:rPr>
              <w:rFonts w:asciiTheme="minorHAnsi" w:hAnsiTheme="minorHAnsi" w:cstheme="minorBidi"/>
              <w:b w:val="0"/>
              <w:bCs w:val="0"/>
              <w:noProof/>
              <w:spacing w:val="0"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0" w:history="1">
            <w:r w:rsidRPr="00824FC7">
              <w:rPr>
                <w:rStyle w:val="Hipercze"/>
                <w:noProof/>
                <w:sz w:val="21"/>
                <w:szCs w:val="21"/>
              </w:rPr>
              <w:t>Archetyp uzupełniający : {{ARCHETYPE_</w:t>
            </w:r>
            <w:r w:rsidR="00677FF3" w:rsidRPr="00677FF3">
              <w:rPr>
                <w:rStyle w:val="Hipercze"/>
                <w:noProof/>
                <w:sz w:val="21"/>
                <w:szCs w:val="21"/>
              </w:rPr>
              <w:t>SUPPLEMENT</w:t>
            </w:r>
            <w:r w:rsidRPr="00824FC7">
              <w:rPr>
                <w:rStyle w:val="Hipercze"/>
                <w:noProof/>
                <w:sz w:val="21"/>
                <w:szCs w:val="21"/>
              </w:rPr>
              <w:t>_NAME}}</w:t>
            </w:r>
            <w:r w:rsidRPr="00824FC7">
              <w:rPr>
                <w:noProof/>
                <w:webHidden/>
                <w:sz w:val="21"/>
                <w:szCs w:val="21"/>
              </w:rPr>
              <w:tab/>
            </w:r>
            <w:r w:rsidRPr="00824FC7">
              <w:rPr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noProof/>
                <w:webHidden/>
                <w:sz w:val="21"/>
                <w:szCs w:val="21"/>
              </w:rPr>
              <w:instrText xml:space="preserve"> PAGEREF _Toc205203430 \h </w:instrText>
            </w:r>
            <w:r w:rsidRPr="00824FC7">
              <w:rPr>
                <w:noProof/>
                <w:webHidden/>
                <w:sz w:val="21"/>
                <w:szCs w:val="21"/>
              </w:rPr>
            </w:r>
            <w:r w:rsidRPr="00824FC7">
              <w:rPr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6BDFB61" w14:textId="06218B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Opis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6166EB" w14:textId="7FE3FD25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Cechy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50B6256E" w14:textId="2E57A63F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Storyline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76C6C18D" w14:textId="3263975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4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Atuty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_Toc205203434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1FC4133" w14:textId="09294101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5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Słabości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_Toc205203435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55E087D" w14:textId="7F7CC499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6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Rekomendacje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_Toc205203436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0378576A" w14:textId="3CBCBD07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7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polityków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_Toc205203437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3ABE333B" w14:textId="09253E5D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8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Przykłady marek/organizacji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_Toc205203438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11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DC04157" w14:textId="591628B2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39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Paleta kolorów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_Toc205203439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43977774" w14:textId="00E207C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0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Elementy wizualne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_Toc205203440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4CE769B" w14:textId="0E291EDA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1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Slogan archetypu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_Toc205203441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FA8ED81" w14:textId="14C76C58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2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Słowa kluczowe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_Toc205203442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2EAC357F" w14:textId="6DC304D6" w:rsidR="00824FC7" w:rsidRPr="00824FC7" w:rsidRDefault="00824FC7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noProof/>
              <w:kern w:val="2"/>
              <w:sz w:val="21"/>
              <w:szCs w:val="21"/>
              <w:lang w:eastAsia="zh-TW"/>
              <w14:ligatures w14:val="standardContextual"/>
            </w:rPr>
          </w:pPr>
          <w:hyperlink w:anchor="_Toc205203443" w:history="1">
            <w:r w:rsidRPr="00824FC7">
              <w:rPr>
                <w:rStyle w:val="Hipercze"/>
                <w:rFonts w:ascii="Roboto Condensed" w:hAnsi="Roboto Condensed"/>
                <w:noProof/>
                <w:sz w:val="21"/>
                <w:szCs w:val="21"/>
              </w:rPr>
              <w:t>Pytania archetypowe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ab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begin"/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instrText xml:space="preserve"> PAGEREF _Toc205203443 \h </w:instrTex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separate"/>
            </w:r>
            <w:r w:rsidR="00677FF3">
              <w:rPr>
                <w:rFonts w:ascii="Roboto Condensed" w:hAnsi="Roboto Condensed"/>
                <w:noProof/>
                <w:webHidden/>
                <w:sz w:val="21"/>
                <w:szCs w:val="21"/>
              </w:rPr>
              <w:t>12</w:t>
            </w:r>
            <w:r w:rsidRPr="00824FC7">
              <w:rPr>
                <w:rFonts w:ascii="Roboto Condensed" w:hAnsi="Roboto Condensed"/>
                <w:noProof/>
                <w:webHidden/>
                <w:sz w:val="21"/>
                <w:szCs w:val="21"/>
              </w:rPr>
              <w:fldChar w:fldCharType="end"/>
            </w:r>
          </w:hyperlink>
        </w:p>
        <w:p w14:paraId="1E9F39E8" w14:textId="1F8D157E" w:rsidR="007207B4" w:rsidRPr="00824FC7" w:rsidRDefault="009A44EE" w:rsidP="00824FC7">
          <w:pPr>
            <w:pStyle w:val="Spistreci2"/>
            <w:tabs>
              <w:tab w:val="right" w:leader="dot" w:pos="9062"/>
            </w:tabs>
            <w:spacing w:before="40" w:after="40"/>
            <w:rPr>
              <w:rFonts w:ascii="Roboto Condensed" w:hAnsi="Roboto Condensed"/>
              <w:sz w:val="20"/>
              <w:szCs w:val="20"/>
            </w:rPr>
          </w:pPr>
          <w:r w:rsidRPr="00824FC7">
            <w:rPr>
              <w:rFonts w:ascii="Roboto Condensed" w:hAnsi="Roboto Condensed" w:cs="DejaVu Sans Condensed"/>
              <w:b/>
              <w:bCs/>
              <w:sz w:val="21"/>
              <w:szCs w:val="21"/>
            </w:rPr>
            <w:fldChar w:fldCharType="end"/>
          </w:r>
        </w:p>
      </w:sdtContent>
    </w:sdt>
    <w:p w14:paraId="3EC482EA" w14:textId="3CA204EC" w:rsidR="00967037" w:rsidRPr="00F631F2" w:rsidRDefault="00967037" w:rsidP="00FC599A">
      <w:pPr>
        <w:rPr>
          <w:rFonts w:ascii="DejaVu Sans Condensed" w:hAnsi="DejaVu Sans Condensed" w:cs="DejaVu Sans Condensed"/>
          <w:sz w:val="10"/>
          <w:szCs w:val="10"/>
        </w:rPr>
      </w:pPr>
      <w:r w:rsidRPr="00F631F2">
        <w:rPr>
          <w:rFonts w:ascii="DejaVu Sans Condensed" w:hAnsi="DejaVu Sans Condensed" w:cs="DejaVu Sans Condensed"/>
          <w:sz w:val="10"/>
          <w:szCs w:val="10"/>
        </w:rPr>
        <w:br w:type="page"/>
      </w:r>
    </w:p>
    <w:p w14:paraId="5D7D4E40" w14:textId="77777777" w:rsidR="007207B4" w:rsidRPr="00F631F2" w:rsidRDefault="000B7F62" w:rsidP="00FC599A">
      <w:pPr>
        <w:pStyle w:val="Nagwek1"/>
      </w:pPr>
      <w:bookmarkStart w:id="6" w:name="_Toc202273536"/>
      <w:bookmarkStart w:id="7" w:name="_Toc205203398"/>
      <w:r w:rsidRPr="00F631F2">
        <w:lastRenderedPageBreak/>
        <w:t>Przegląd archetypów i metodologia badania</w:t>
      </w:r>
      <w:bookmarkEnd w:id="6"/>
      <w:bookmarkEnd w:id="7"/>
    </w:p>
    <w:p w14:paraId="388C54B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bookmarkStart w:id="8" w:name="_Toc205203399"/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</w:t>
      </w:r>
      <w:r w:rsidRPr="00862846">
        <w:rPr>
          <w:rFonts w:ascii="Arial Nova Cond" w:hAnsi="Arial Nova Cond"/>
          <w:sz w:val="20"/>
          <w:szCs w:val="20"/>
        </w:rPr>
        <w:t xml:space="preserve">(gr. </w:t>
      </w:r>
      <w:r w:rsidRPr="00862846">
        <w:rPr>
          <w:rFonts w:ascii="Arial Nova Cond" w:hAnsi="Arial Nova Cond"/>
          <w:i/>
          <w:iCs/>
          <w:sz w:val="20"/>
          <w:szCs w:val="20"/>
        </w:rPr>
        <w:t>arche</w:t>
      </w:r>
      <w:r w:rsidRPr="00862846">
        <w:rPr>
          <w:rFonts w:ascii="Arial Nova Cond" w:hAnsi="Arial Nova Cond"/>
          <w:sz w:val="20"/>
          <w:szCs w:val="20"/>
        </w:rPr>
        <w:t xml:space="preserve"> – początek, </w:t>
      </w:r>
      <w:r w:rsidRPr="00862846">
        <w:rPr>
          <w:rFonts w:ascii="Arial Nova Cond" w:hAnsi="Arial Nova Cond"/>
          <w:i/>
          <w:iCs/>
          <w:sz w:val="20"/>
          <w:szCs w:val="20"/>
        </w:rPr>
        <w:t>topos</w:t>
      </w:r>
      <w:r w:rsidRPr="00862846">
        <w:rPr>
          <w:rFonts w:ascii="Arial Nova Cond" w:hAnsi="Arial Nova Cond"/>
          <w:sz w:val="20"/>
          <w:szCs w:val="20"/>
        </w:rPr>
        <w:t xml:space="preserve"> – wzorzec)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to nic innego, jak uniwersalne, powszechnie znane wzor</w:t>
      </w:r>
      <w:r>
        <w:rPr>
          <w:rFonts w:ascii="Arial Nova Cond" w:hAnsi="Arial Nova Cond"/>
          <w:b/>
          <w:bCs/>
          <w:sz w:val="20"/>
          <w:szCs w:val="20"/>
        </w:rPr>
        <w:t>ce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</w:t>
      </w:r>
      <w:r>
        <w:rPr>
          <w:rFonts w:ascii="Arial Nova Cond" w:hAnsi="Arial Nova Cond"/>
          <w:b/>
          <w:bCs/>
          <w:sz w:val="20"/>
          <w:szCs w:val="20"/>
        </w:rPr>
        <w:t>osobowości</w:t>
      </w:r>
      <w:r w:rsidRPr="00667A18">
        <w:rPr>
          <w:rFonts w:ascii="Arial Nova Cond" w:hAnsi="Arial Nova Cond"/>
          <w:b/>
          <w:bCs/>
          <w:sz w:val="20"/>
          <w:szCs w:val="20"/>
        </w:rPr>
        <w:t>, które jako ludzkość</w:t>
      </w:r>
      <w:r>
        <w:rPr>
          <w:rFonts w:ascii="Arial Nova Cond" w:hAnsi="Arial Nova Cond"/>
          <w:b/>
          <w:bCs/>
          <w:sz w:val="20"/>
          <w:szCs w:val="20"/>
        </w:rPr>
        <w:t xml:space="preserve"> od wieków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rozpoznajemy w otaczającym nas świecie. </w:t>
      </w:r>
      <w:r w:rsidRPr="00667A18">
        <w:rPr>
          <w:rFonts w:ascii="Arial Nova Cond" w:hAnsi="Arial Nova Cond"/>
          <w:sz w:val="20"/>
          <w:szCs w:val="20"/>
        </w:rPr>
        <w:t>Archetypy mają swoje podstawy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>instynktownych pragnieniach, takich jak chęć doznawania przyjemności, sprawowanie kontroli, wolność czy poczucie bezpieczeństwa. W przeciwieństwie do stereotypów (czyli uprzedzeń i uogólnień zakorzenionych w</w:t>
      </w:r>
      <w:r>
        <w:rPr>
          <w:rFonts w:ascii="Arial Nova Cond" w:hAnsi="Arial Nova Cond"/>
          <w:sz w:val="20"/>
          <w:szCs w:val="20"/>
        </w:rPr>
        <w:t> </w:t>
      </w:r>
      <w:r w:rsidRPr="00667A18">
        <w:rPr>
          <w:rFonts w:ascii="Arial Nova Cond" w:hAnsi="Arial Nova Cond"/>
          <w:sz w:val="20"/>
          <w:szCs w:val="20"/>
        </w:rPr>
        <w:t xml:space="preserve">kulturze), </w:t>
      </w:r>
      <w:r w:rsidRPr="00485FBE">
        <w:rPr>
          <w:rFonts w:ascii="Arial Nova Cond" w:hAnsi="Arial Nova Cond"/>
          <w:b/>
          <w:bCs/>
          <w:sz w:val="20"/>
          <w:szCs w:val="20"/>
        </w:rPr>
        <w:t>archetypy mają swoje źródło w uniwersalnych prawdach</w:t>
      </w:r>
      <w:r w:rsidRPr="00667A18">
        <w:rPr>
          <w:rFonts w:ascii="Arial Nova Cond" w:hAnsi="Arial Nova Cond"/>
          <w:sz w:val="20"/>
          <w:szCs w:val="20"/>
        </w:rPr>
        <w:t>. Są jak schematy wdrukowane w naszą podświadomość. Właśnie to sprawia, że są tak niewiarygodnie skuteczne – wszyscy instynktownie je rozumiemy.</w:t>
      </w:r>
      <w:r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sz w:val="20"/>
          <w:szCs w:val="20"/>
        </w:rPr>
        <w:t>Archetyp</w:t>
      </w:r>
      <w:r>
        <w:rPr>
          <w:rFonts w:ascii="Arial Nova Cond" w:hAnsi="Arial Nova Cond"/>
          <w:sz w:val="20"/>
          <w:szCs w:val="20"/>
        </w:rPr>
        <w:t>y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</w:t>
      </w:r>
      <w:r w:rsidRPr="00667A18">
        <w:rPr>
          <w:rFonts w:ascii="Arial Nova Cond" w:hAnsi="Arial Nova Cond"/>
          <w:b/>
          <w:bCs/>
          <w:sz w:val="20"/>
          <w:szCs w:val="20"/>
        </w:rPr>
        <w:t>niepodatn</w:t>
      </w:r>
      <w:r>
        <w:rPr>
          <w:rFonts w:ascii="Arial Nova Cond" w:hAnsi="Arial Nova Cond"/>
          <w:b/>
          <w:bCs/>
          <w:sz w:val="20"/>
          <w:szCs w:val="20"/>
        </w:rPr>
        <w:t>e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na trendy</w:t>
      </w:r>
      <w:r w:rsidRPr="00667A18">
        <w:rPr>
          <w:rFonts w:ascii="Arial Nova Cond" w:hAnsi="Arial Nova Cond"/>
          <w:sz w:val="20"/>
          <w:szCs w:val="20"/>
        </w:rPr>
        <w:t xml:space="preserve"> – ma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zapis pewnych cech i symbol</w:t>
      </w:r>
      <w:r>
        <w:rPr>
          <w:rFonts w:ascii="Arial Nova Cond" w:hAnsi="Arial Nova Cond"/>
          <w:sz w:val="20"/>
          <w:szCs w:val="20"/>
        </w:rPr>
        <w:t>ach</w:t>
      </w:r>
      <w:r w:rsidRPr="00667A18">
        <w:rPr>
          <w:rFonts w:ascii="Arial Nova Cond" w:hAnsi="Arial Nova Cond"/>
          <w:sz w:val="20"/>
          <w:szCs w:val="20"/>
        </w:rPr>
        <w:t xml:space="preserve">, który </w:t>
      </w:r>
      <w:r>
        <w:rPr>
          <w:rFonts w:ascii="Arial Nova Cond" w:hAnsi="Arial Nova Cond"/>
          <w:sz w:val="20"/>
          <w:szCs w:val="20"/>
        </w:rPr>
        <w:t>są</w:t>
      </w:r>
      <w:r w:rsidRPr="00667A18">
        <w:rPr>
          <w:rFonts w:ascii="Arial Nova Cond" w:hAnsi="Arial Nova Cond"/>
          <w:sz w:val="20"/>
          <w:szCs w:val="20"/>
        </w:rPr>
        <w:t xml:space="preserve"> niezmienialn</w:t>
      </w:r>
      <w:r>
        <w:rPr>
          <w:rFonts w:ascii="Arial Nova Cond" w:hAnsi="Arial Nova Cond"/>
          <w:sz w:val="20"/>
          <w:szCs w:val="20"/>
        </w:rPr>
        <w:t>e</w:t>
      </w:r>
      <w:r w:rsidRPr="00667A18">
        <w:rPr>
          <w:rFonts w:ascii="Arial Nova Cond" w:hAnsi="Arial Nova Cond"/>
          <w:sz w:val="20"/>
          <w:szCs w:val="20"/>
        </w:rPr>
        <w:t>. Opiera</w:t>
      </w:r>
      <w:r>
        <w:rPr>
          <w:rFonts w:ascii="Arial Nova Cond" w:hAnsi="Arial Nova Cond"/>
          <w:sz w:val="20"/>
          <w:szCs w:val="20"/>
        </w:rPr>
        <w:t>ją</w:t>
      </w:r>
      <w:r w:rsidRPr="00667A18">
        <w:rPr>
          <w:rFonts w:ascii="Arial Nova Cond" w:hAnsi="Arial Nova Cond"/>
          <w:sz w:val="20"/>
          <w:szCs w:val="20"/>
        </w:rPr>
        <w:t xml:space="preserve"> się na prawidłach kulturowych</w:t>
      </w:r>
      <w:r>
        <w:rPr>
          <w:rFonts w:ascii="Arial Nova Cond" w:hAnsi="Arial Nova Cond"/>
          <w:sz w:val="20"/>
          <w:szCs w:val="20"/>
        </w:rPr>
        <w:t xml:space="preserve"> i</w:t>
      </w:r>
      <w:r w:rsidRPr="00667A18">
        <w:rPr>
          <w:rFonts w:ascii="Arial Nova Cond" w:hAnsi="Arial Nova Cond"/>
          <w:sz w:val="20"/>
          <w:szCs w:val="20"/>
        </w:rPr>
        <w:t xml:space="preserve"> językowych.</w:t>
      </w:r>
    </w:p>
    <w:p w14:paraId="7A9AD628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2116A908" w14:textId="77777777" w:rsidR="004145FD" w:rsidRPr="00667A18" w:rsidRDefault="004145FD" w:rsidP="004145FD">
      <w:pPr>
        <w:spacing w:after="0"/>
        <w:jc w:val="center"/>
        <w:rPr>
          <w:rFonts w:ascii="Arial Nova Cond" w:hAnsi="Arial Nova Cond"/>
          <w:sz w:val="20"/>
          <w:szCs w:val="20"/>
        </w:rPr>
      </w:pPr>
      <w:r w:rsidRPr="00667A18">
        <w:rPr>
          <w:noProof/>
          <w:sz w:val="20"/>
          <w:szCs w:val="20"/>
        </w:rPr>
        <w:drawing>
          <wp:inline distT="0" distB="0" distL="0" distR="0" wp14:anchorId="3C82D01B" wp14:editId="0176811E">
            <wp:extent cx="3533241" cy="2557238"/>
            <wp:effectExtent l="0" t="0" r="0" b="0"/>
            <wp:docPr id="1056206349" name="Obraz 1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6349" name="Obraz 1" descr="Obraz zawierający tekst, diagram, Czcionka, zrzut ekranu&#10;&#10;Zawartość wygenerowana przez AI może być niepoprawna.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64" cy="257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4BFA" w14:textId="77777777" w:rsidR="004145FD" w:rsidRPr="00667A1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 w:rsidRPr="00667A18">
        <w:rPr>
          <w:rFonts w:ascii="Arial Nova Cond" w:hAnsi="Arial Nova Cond"/>
          <w:sz w:val="20"/>
          <w:szCs w:val="20"/>
        </w:rPr>
        <w:t>Mamy z nimi do czynienia w zasadzie od dnia narodzin i towarzyszą nam przez całe życie. To znane symbole, które czerpią z legend, religii, mitów czy opowieści. Doskonale rezonują w kulturze masowej i większość (chociaż pewnie nieświadomie) kojarzy je przede wszystkim z popkultury.</w:t>
      </w:r>
    </w:p>
    <w:p w14:paraId="4BF2BF3D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3A9F661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>Współczesna psychologia i marketing potwierdzają, że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trafnie zdefiniowany archetyp jest potężnym narzędziem komunikacji, pozwalającym budować rozpoznawalność, zaufanie i emocjonalny kontakt. </w:t>
      </w:r>
      <w:r w:rsidRPr="000E110B">
        <w:rPr>
          <w:rFonts w:ascii="Arial Nova Cond" w:hAnsi="Arial Nova Cond" w:cs="DejaVu Sans Condensed"/>
          <w:b/>
          <w:bCs/>
          <w:sz w:val="20"/>
          <w:szCs w:val="20"/>
        </w:rPr>
        <w:t>Czas wykorzystać to także w polityce!</w:t>
      </w:r>
    </w:p>
    <w:p w14:paraId="101C85E2" w14:textId="77777777" w:rsidR="004145FD" w:rsidRPr="000E110B" w:rsidRDefault="004145FD" w:rsidP="004145FD">
      <w:pPr>
        <w:spacing w:after="0"/>
        <w:jc w:val="both"/>
        <w:rPr>
          <w:rFonts w:ascii="Arial Nova Cond" w:hAnsi="Arial Nova Cond" w:cs="DejaVu Sans Condensed"/>
          <w:b/>
          <w:bCs/>
          <w:sz w:val="20"/>
          <w:szCs w:val="20"/>
        </w:rPr>
      </w:pPr>
    </w:p>
    <w:p w14:paraId="3148D671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</w:t>
      </w:r>
      <w:r>
        <w:rPr>
          <w:rFonts w:ascii="Arial Nova Cond" w:hAnsi="Arial Nova Cond" w:cs="DejaVu Sans Condensed"/>
          <w:sz w:val="20"/>
          <w:szCs w:val="20"/>
        </w:rPr>
        <w:t>sferze publicznej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archetyp 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pomaga wyeksponować najważniejsze cechy</w:t>
      </w:r>
      <w:r>
        <w:rPr>
          <w:rFonts w:ascii="Arial Nova Cond" w:hAnsi="Arial Nova Cond" w:cs="DejaVu Sans Condensed"/>
          <w:b/>
          <w:bCs/>
          <w:sz w:val="20"/>
          <w:szCs w:val="20"/>
        </w:rPr>
        <w:t xml:space="preserve"> polityka</w:t>
      </w:r>
      <w:r w:rsidRPr="00763CFB">
        <w:rPr>
          <w:rFonts w:ascii="Arial Nova Cond" w:hAnsi="Arial Nova Cond" w:cs="DejaVu Sans Condensed"/>
          <w:b/>
          <w:bCs/>
          <w:sz w:val="20"/>
          <w:szCs w:val="20"/>
        </w:rPr>
        <w:t>, porządkuje przekaz, wzmacnia spójność strategii oraz wyraźnie różnicuje kandydata na tle konkurencji</w:t>
      </w:r>
      <w:r w:rsidRPr="00506F47">
        <w:rPr>
          <w:rFonts w:ascii="Arial Nova Cond" w:hAnsi="Arial Nova Cond" w:cs="DejaVu Sans Condensed"/>
          <w:sz w:val="20"/>
          <w:szCs w:val="20"/>
        </w:rPr>
        <w:t>. Analiza archetypów pozwala lepiej zrozumieć sposób odbioru polityka przez otoczenie, a co się z tym wiąże także motywacje i aspiracje. Wyniki badań archetypowych stanowią istotny fundament do tworzenia skutecznej narracji wyborczej, strategii wizerunkowej i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komunikacji z wyborcami.</w:t>
      </w:r>
    </w:p>
    <w:p w14:paraId="52576E63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F32B4C9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 w:rsidRPr="00506F47">
        <w:rPr>
          <w:rFonts w:ascii="Arial Nova Cond" w:hAnsi="Arial Nova Cond" w:cs="DejaVu Sans Condensed"/>
          <w:sz w:val="20"/>
          <w:szCs w:val="20"/>
        </w:rPr>
        <w:t xml:space="preserve">W modelu przez nas opracowanym wykorzystano klasyfikację Mark and Pearson, obejmującą 12 uniwersalnych typów osobowościowych. </w:t>
      </w:r>
    </w:p>
    <w:p w14:paraId="574E87A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7AB68BE5" w14:textId="77777777" w:rsidR="004145FD" w:rsidRPr="004145FD" w:rsidRDefault="004145FD" w:rsidP="004145FD">
      <w:pPr>
        <w:keepNext/>
        <w:spacing w:after="120"/>
        <w:rPr>
          <w:rStyle w:val="Wyrnieniedelikatne"/>
        </w:rPr>
      </w:pPr>
      <w:r w:rsidRPr="004145FD">
        <w:rPr>
          <w:rStyle w:val="Wyrnieniedelikatne"/>
        </w:rPr>
        <w:lastRenderedPageBreak/>
        <w:t>Koło archetypów (pragnienia i wartości) – podział 12 archetypów jungowskich.</w:t>
      </w:r>
    </w:p>
    <w:p w14:paraId="4821D0EB" w14:textId="38A1F974" w:rsidR="004145FD" w:rsidRPr="00506F47" w:rsidRDefault="00DD407C" w:rsidP="004145FD">
      <w:pPr>
        <w:spacing w:after="0"/>
        <w:jc w:val="center"/>
        <w:rPr>
          <w:rFonts w:ascii="Arial Nova Cond" w:hAnsi="Arial Nova Cond" w:cs="DejaVu Sans Condensed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00740DA5" wp14:editId="73929803">
            <wp:simplePos x="0" y="0"/>
            <wp:positionH relativeFrom="column">
              <wp:posOffset>3493135</wp:posOffset>
            </wp:positionH>
            <wp:positionV relativeFrom="paragraph">
              <wp:posOffset>289560</wp:posOffset>
            </wp:positionV>
            <wp:extent cx="220980" cy="179705"/>
            <wp:effectExtent l="0" t="0" r="7620" b="0"/>
            <wp:wrapNone/>
            <wp:docPr id="1185963890" name="niewin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63890" name="niewinny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8720" behindDoc="0" locked="0" layoutInCell="1" allowOverlap="1" wp14:anchorId="21D53255" wp14:editId="6F119495">
            <wp:simplePos x="0" y="0"/>
            <wp:positionH relativeFrom="column">
              <wp:posOffset>3986530</wp:posOffset>
            </wp:positionH>
            <wp:positionV relativeFrom="paragraph">
              <wp:posOffset>574040</wp:posOffset>
            </wp:positionV>
            <wp:extent cx="225425" cy="179705"/>
            <wp:effectExtent l="0" t="0" r="3175" b="0"/>
            <wp:wrapNone/>
            <wp:docPr id="920890409" name="medrz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0409" name="medrzec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3A43FF31" wp14:editId="205346EB">
            <wp:simplePos x="0" y="0"/>
            <wp:positionH relativeFrom="column">
              <wp:posOffset>4309745</wp:posOffset>
            </wp:positionH>
            <wp:positionV relativeFrom="paragraph">
              <wp:posOffset>899160</wp:posOffset>
            </wp:positionV>
            <wp:extent cx="158115" cy="197485"/>
            <wp:effectExtent l="0" t="0" r="0" b="0"/>
            <wp:wrapNone/>
            <wp:docPr id="787700324" name="odkryw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0324" name="odkrywca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9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6961BE1" wp14:editId="79AFF6BF">
            <wp:simplePos x="0" y="0"/>
            <wp:positionH relativeFrom="column">
              <wp:posOffset>4361180</wp:posOffset>
            </wp:positionH>
            <wp:positionV relativeFrom="paragraph">
              <wp:posOffset>1623695</wp:posOffset>
            </wp:positionV>
            <wp:extent cx="139065" cy="179705"/>
            <wp:effectExtent l="0" t="0" r="0" b="0"/>
            <wp:wrapNone/>
            <wp:docPr id="1066488123" name="buntow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8123" name="buntownik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41D51A0B" wp14:editId="78022A07">
            <wp:simplePos x="0" y="0"/>
            <wp:positionH relativeFrom="column">
              <wp:posOffset>4135755</wp:posOffset>
            </wp:positionH>
            <wp:positionV relativeFrom="page">
              <wp:posOffset>3206750</wp:posOffset>
            </wp:positionV>
            <wp:extent cx="179705" cy="179705"/>
            <wp:effectExtent l="0" t="0" r="0" b="0"/>
            <wp:wrapNone/>
            <wp:docPr id="542806307" name="czarodzi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06307" name="czarodziej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01330BE4" wp14:editId="70E58A30">
            <wp:simplePos x="0" y="0"/>
            <wp:positionH relativeFrom="column">
              <wp:posOffset>3581400</wp:posOffset>
            </wp:positionH>
            <wp:positionV relativeFrom="page">
              <wp:posOffset>3495675</wp:posOffset>
            </wp:positionV>
            <wp:extent cx="167005" cy="179705"/>
            <wp:effectExtent l="0" t="0" r="4445" b="0"/>
            <wp:wrapNone/>
            <wp:docPr id="1411269399" name="boh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9399" name="bohater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227530BB" wp14:editId="08BA7BD5">
            <wp:simplePos x="0" y="0"/>
            <wp:positionH relativeFrom="column">
              <wp:posOffset>1449070</wp:posOffset>
            </wp:positionH>
            <wp:positionV relativeFrom="paragraph">
              <wp:posOffset>2035175</wp:posOffset>
            </wp:positionV>
            <wp:extent cx="215265" cy="179705"/>
            <wp:effectExtent l="0" t="0" r="0" b="0"/>
            <wp:wrapNone/>
            <wp:docPr id="1639328299" name="blaz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299" name="blazen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BA75B13" wp14:editId="566FDCFF">
            <wp:simplePos x="0" y="0"/>
            <wp:positionH relativeFrom="column">
              <wp:posOffset>1847850</wp:posOffset>
            </wp:positionH>
            <wp:positionV relativeFrom="paragraph">
              <wp:posOffset>2332355</wp:posOffset>
            </wp:positionV>
            <wp:extent cx="201295" cy="179705"/>
            <wp:effectExtent l="0" t="0" r="8255" b="0"/>
            <wp:wrapNone/>
            <wp:docPr id="917851629" name="kochan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1629" name="kochanek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76AC58D2" wp14:editId="549BF634">
            <wp:simplePos x="0" y="0"/>
            <wp:positionH relativeFrom="column">
              <wp:posOffset>1131570</wp:posOffset>
            </wp:positionH>
            <wp:positionV relativeFrom="paragraph">
              <wp:posOffset>1609725</wp:posOffset>
            </wp:positionV>
            <wp:extent cx="233680" cy="179705"/>
            <wp:effectExtent l="0" t="0" r="0" b="0"/>
            <wp:wrapNone/>
            <wp:docPr id="543414505" name="towarzy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4505" name="towarzysz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16403642" wp14:editId="719A415F">
            <wp:simplePos x="0" y="0"/>
            <wp:positionH relativeFrom="column">
              <wp:posOffset>1212215</wp:posOffset>
            </wp:positionH>
            <wp:positionV relativeFrom="paragraph">
              <wp:posOffset>916940</wp:posOffset>
            </wp:positionV>
            <wp:extent cx="238125" cy="179705"/>
            <wp:effectExtent l="0" t="0" r="9525" b="0"/>
            <wp:wrapNone/>
            <wp:docPr id="165342230" name="opiek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2230" name="opiekun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7AF10F2E" wp14:editId="05BABF48">
            <wp:simplePos x="0" y="0"/>
            <wp:positionH relativeFrom="column">
              <wp:posOffset>1496695</wp:posOffset>
            </wp:positionH>
            <wp:positionV relativeFrom="paragraph">
              <wp:posOffset>513080</wp:posOffset>
            </wp:positionV>
            <wp:extent cx="220980" cy="179705"/>
            <wp:effectExtent l="0" t="0" r="7620" b="0"/>
            <wp:wrapNone/>
            <wp:docPr id="544703624" name="wlad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3624" name="wladca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Cond" w:hAnsi="Arial Nova Cond" w:cs="Poppins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42751EB7" wp14:editId="38EB9794">
            <wp:simplePos x="0" y="0"/>
            <wp:positionH relativeFrom="column">
              <wp:posOffset>2115820</wp:posOffset>
            </wp:positionH>
            <wp:positionV relativeFrom="paragraph">
              <wp:posOffset>283210</wp:posOffset>
            </wp:positionV>
            <wp:extent cx="187325" cy="179705"/>
            <wp:effectExtent l="0" t="0" r="3175" b="0"/>
            <wp:wrapNone/>
            <wp:docPr id="494123132" name="two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23132" name="tworca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5FD" w:rsidRPr="00506F47">
        <w:rPr>
          <w:rFonts w:ascii="Arial Nova Cond" w:hAnsi="Arial Nova Cond" w:cs="DejaVu Sans Condensed"/>
          <w:noProof/>
        </w:rPr>
        <w:drawing>
          <wp:inline distT="0" distB="0" distL="0" distR="0" wp14:anchorId="45C161F5" wp14:editId="26D7D9D5">
            <wp:extent cx="3294271" cy="2772460"/>
            <wp:effectExtent l="0" t="0" r="1905" b="8890"/>
            <wp:docPr id="464989262" name="Obraz 1" descr="Obraz zawierający tekst, krąg, zrzut ekranu, diagram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89262" name="Obraz 1" descr="Obraz zawierający tekst, krąg, zrzut ekranu, diagram&#10;&#10;Zawartość wygenerowana przez AI może być niepoprawna."/>
                    <pic:cNvPicPr/>
                  </pic:nvPicPr>
                  <pic:blipFill rotWithShape="1">
                    <a:blip r:embed="rId34"/>
                    <a:srcRect t="2414" b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49" cy="2797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A39B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67896226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Na powyższym kole archetypów można zauważyć, że ikony je symbolizujące mają cztery różne kolory: niebieski, żółty, zielony i czerwony. Ma to związek z tym, że t</w:t>
      </w:r>
      <w:r w:rsidRPr="00D06BAA">
        <w:rPr>
          <w:rFonts w:ascii="Arial Nova Cond" w:hAnsi="Arial Nova Cond" w:cs="Poppins"/>
          <w:sz w:val="20"/>
          <w:szCs w:val="20"/>
        </w:rPr>
        <w:t>eoria osobowości Junga</w:t>
      </w:r>
      <w:r>
        <w:rPr>
          <w:rFonts w:ascii="Arial Nova Cond" w:hAnsi="Arial Nova Cond" w:cs="Poppins"/>
          <w:sz w:val="20"/>
          <w:szCs w:val="20"/>
        </w:rPr>
        <w:t xml:space="preserve"> (twórcy archetypów)</w:t>
      </w:r>
      <w:r w:rsidRPr="00D06BAA">
        <w:rPr>
          <w:rFonts w:ascii="Arial Nova Cond" w:hAnsi="Arial Nova Cond" w:cs="Poppins"/>
          <w:sz w:val="20"/>
          <w:szCs w:val="20"/>
        </w:rPr>
        <w:t xml:space="preserve"> dotyczy także czterech podstawowych funkcji psychologicznych: 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myślenie, uczucia, intuicja </w:t>
      </w:r>
      <w:r w:rsidRPr="00863A40">
        <w:rPr>
          <w:rFonts w:ascii="Arial Nova Cond" w:hAnsi="Arial Nova Cond" w:cs="Poppins"/>
          <w:sz w:val="20"/>
          <w:szCs w:val="20"/>
        </w:rPr>
        <w:t>i</w:t>
      </w:r>
      <w:r w:rsidRPr="008D1B5E">
        <w:rPr>
          <w:rFonts w:ascii="Arial Nova Cond" w:hAnsi="Arial Nova Cond" w:cs="Poppins"/>
          <w:b/>
          <w:bCs/>
          <w:sz w:val="20"/>
          <w:szCs w:val="20"/>
        </w:rPr>
        <w:t xml:space="preserve"> doświadczenie</w:t>
      </w:r>
      <w:r w:rsidRPr="00296975">
        <w:rPr>
          <w:rStyle w:val="Odwoanieprzypisudolnego"/>
          <w:rFonts w:ascii="Arial Nova Cond" w:hAnsi="Arial Nova Cond" w:cs="Poppins"/>
          <w:sz w:val="20"/>
          <w:szCs w:val="20"/>
        </w:rPr>
        <w:footnoteReference w:id="2"/>
      </w:r>
      <w:r w:rsidRPr="00D06BAA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 xml:space="preserve">Owym funkcjom psychologicznym </w:t>
      </w:r>
      <w:r w:rsidRPr="00D06BAA">
        <w:rPr>
          <w:rFonts w:ascii="Arial Nova Cond" w:hAnsi="Arial Nova Cond" w:cs="Poppins"/>
          <w:sz w:val="20"/>
          <w:szCs w:val="20"/>
        </w:rPr>
        <w:t>dr Taylor Hartman</w:t>
      </w:r>
      <w:r>
        <w:rPr>
          <w:rFonts w:ascii="Arial Nova Cond" w:hAnsi="Arial Nova Cond" w:cs="Poppins"/>
          <w:sz w:val="20"/>
          <w:szCs w:val="20"/>
        </w:rPr>
        <w:t xml:space="preserve"> czy </w:t>
      </w:r>
      <w:r w:rsidRPr="006F1F86">
        <w:rPr>
          <w:rFonts w:ascii="Arial Nova Cond" w:hAnsi="Arial Nova Cond" w:cs="Poppins"/>
          <w:sz w:val="20"/>
          <w:szCs w:val="20"/>
        </w:rPr>
        <w:t>Insights Discovery</w:t>
      </w:r>
      <w:r w:rsidRPr="008D1B5E">
        <w:rPr>
          <w:rFonts w:ascii="Arial Nova Cond" w:hAnsi="Arial Nova Cond" w:cs="Poppins"/>
          <w:sz w:val="20"/>
          <w:szCs w:val="20"/>
        </w:rPr>
        <w:t xml:space="preserve"> </w:t>
      </w:r>
      <w:r w:rsidRPr="00D06BAA">
        <w:rPr>
          <w:rFonts w:ascii="Arial Nova Cond" w:hAnsi="Arial Nova Cond" w:cs="Poppins"/>
          <w:sz w:val="20"/>
          <w:szCs w:val="20"/>
        </w:rPr>
        <w:t>przypisa</w:t>
      </w:r>
      <w:r>
        <w:rPr>
          <w:rFonts w:ascii="Arial Nova Cond" w:hAnsi="Arial Nova Cond" w:cs="Poppins"/>
          <w:sz w:val="20"/>
          <w:szCs w:val="20"/>
        </w:rPr>
        <w:t>li</w:t>
      </w:r>
      <w:r w:rsidRPr="00D06BAA">
        <w:rPr>
          <w:rFonts w:ascii="Arial Nova Cond" w:hAnsi="Arial Nova Cond" w:cs="Poppins"/>
          <w:sz w:val="20"/>
          <w:szCs w:val="20"/>
        </w:rPr>
        <w:t xml:space="preserve"> konkretn</w:t>
      </w:r>
      <w:r>
        <w:rPr>
          <w:rFonts w:ascii="Arial Nova Cond" w:hAnsi="Arial Nova Cond" w:cs="Poppins"/>
          <w:sz w:val="20"/>
          <w:szCs w:val="20"/>
        </w:rPr>
        <w:t>y</w:t>
      </w:r>
      <w:r w:rsidRPr="00D06BAA">
        <w:rPr>
          <w:rFonts w:ascii="Arial Nova Cond" w:hAnsi="Arial Nova Cond" w:cs="Poppins"/>
          <w:sz w:val="20"/>
          <w:szCs w:val="20"/>
        </w:rPr>
        <w:t xml:space="preserve"> kolor</w:t>
      </w:r>
      <w:r>
        <w:rPr>
          <w:rFonts w:ascii="Arial Nova Cond" w:hAnsi="Arial Nova Cond" w:cs="Poppins"/>
          <w:sz w:val="20"/>
          <w:szCs w:val="20"/>
        </w:rPr>
        <w:t>. Na podstawie tych typologii opracowaliśmy autorski model heurystyczny</w:t>
      </w:r>
      <w:r>
        <w:rPr>
          <w:rStyle w:val="Odwoanieprzypisudolnego"/>
          <w:rFonts w:ascii="Arial Nova Cond" w:hAnsi="Arial Nova Cond" w:cs="Poppins"/>
          <w:sz w:val="20"/>
          <w:szCs w:val="20"/>
        </w:rPr>
        <w:footnoteReference w:id="3"/>
      </w:r>
      <w:r w:rsidRPr="00D06BAA">
        <w:rPr>
          <w:rFonts w:ascii="Arial Nova Cond" w:hAnsi="Arial Nova Cond" w:cs="Poppins"/>
          <w:sz w:val="20"/>
          <w:szCs w:val="20"/>
        </w:rPr>
        <w:t xml:space="preserve">, </w:t>
      </w:r>
      <w:r>
        <w:rPr>
          <w:rFonts w:ascii="Arial Nova Cond" w:hAnsi="Arial Nova Cond" w:cs="Poppins"/>
          <w:sz w:val="20"/>
          <w:szCs w:val="20"/>
        </w:rPr>
        <w:t>k</w:t>
      </w:r>
      <w:r w:rsidRPr="00170D38">
        <w:rPr>
          <w:rFonts w:ascii="Arial Nova Cond" w:hAnsi="Arial Nova Cond" w:cs="Poppins"/>
          <w:sz w:val="20"/>
          <w:szCs w:val="20"/>
        </w:rPr>
        <w:t>tóry łączy logikę jungowskich funkcji z intuicyjnym kodem kolorów, przyporządkowując każdemu z czterech kolorów po trzy archetypy. Dzięki temu powstała spójna, symetryczna i</w:t>
      </w:r>
      <w:r>
        <w:rPr>
          <w:rFonts w:ascii="Arial Nova Cond" w:hAnsi="Arial Nova Cond" w:cs="Poppins"/>
          <w:sz w:val="20"/>
          <w:szCs w:val="20"/>
        </w:rPr>
        <w:t> </w:t>
      </w:r>
      <w:r w:rsidRPr="00170D38">
        <w:rPr>
          <w:rFonts w:ascii="Arial Nova Cond" w:hAnsi="Arial Nova Cond" w:cs="Poppins"/>
          <w:sz w:val="20"/>
          <w:szCs w:val="20"/>
        </w:rPr>
        <w:t>łatwa w komunikacji struktura, która zachowuje sens psychologicznych źródeł, a jednocześnie jest praktycznym narzędziem do analizy strategicznej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C873AC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AE69826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🔵</w:t>
      </w:r>
      <w:r w:rsidRPr="008D1B5E">
        <w:rPr>
          <w:rFonts w:ascii="Arial Nova Cond" w:hAnsi="Arial Nova Cond" w:cs="Poppins"/>
          <w:b/>
          <w:bCs/>
          <w:color w:val="0070C0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70C0"/>
          <w:sz w:val="20"/>
          <w:szCs w:val="20"/>
        </w:rPr>
        <w:tab/>
      </w:r>
      <w:r w:rsidRPr="00A31AEF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Niebiescy </w:t>
      </w:r>
      <w:r w:rsidRPr="00D926DB">
        <w:rPr>
          <w:rFonts w:ascii="Arial Nova Cond" w:hAnsi="Arial Nova Cond" w:cs="Poppins"/>
          <w:sz w:val="20"/>
          <w:szCs w:val="20"/>
        </w:rPr>
        <w:t>– analityczni, proceduralni, precyzyjni</w:t>
      </w:r>
    </w:p>
    <w:p w14:paraId="4B679197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before="60" w:after="0"/>
        <w:ind w:left="709" w:hanging="284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na: fakty, dane, logikę i procedury</w:t>
      </w:r>
    </w:p>
    <w:p w14:paraId="5F493900" w14:textId="77777777" w:rsidR="004145FD" w:rsidRPr="0098166B" w:rsidRDefault="004145FD" w:rsidP="004145FD">
      <w:pPr>
        <w:pStyle w:val="Akapitzlist"/>
        <w:numPr>
          <w:ilvl w:val="0"/>
          <w:numId w:val="24"/>
        </w:numPr>
        <w:tabs>
          <w:tab w:val="left" w:pos="709"/>
        </w:tabs>
        <w:spacing w:after="120"/>
        <w:ind w:left="709" w:hanging="283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Mędrzec, Towarzysz, Niewinny  </w:t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41CC9473" wp14:editId="6067D1F9">
            <wp:extent cx="225703" cy="180000"/>
            <wp:effectExtent l="0" t="0" r="3175" b="0"/>
            <wp:docPr id="1816745932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9EF2144" wp14:editId="35DBDF15">
            <wp:extent cx="234141" cy="180000"/>
            <wp:effectExtent l="0" t="0" r="0" b="0"/>
            <wp:docPr id="1262975631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noProof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F09F701" wp14:editId="4C55BB0D">
            <wp:extent cx="221485" cy="180000"/>
            <wp:effectExtent l="0" t="0" r="7620" b="0"/>
            <wp:docPr id="1545604856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B77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C</w:t>
      </w:r>
      <w:r w:rsidRPr="005116F6">
        <w:rPr>
          <w:rFonts w:ascii="Arial Nova Cond" w:hAnsi="Arial Nova Cond" w:cs="Poppins"/>
          <w:sz w:val="20"/>
          <w:szCs w:val="20"/>
        </w:rPr>
        <w:t>enią fakty, logikę i stabilne procedury. Działają najlepiej, gdy mają jasno określone zasady, harmonogram i dostęp do danych. Nie lubią chaosu, nagłych zmian i improwizacji – wolą działać według planu. Mogą sprawiać wrażenie zdystansowanych i nadmiernie ostrożnych, ale wnoszą do zespołu rzetelność, sumienność i dbałość o szczegóły.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Niebiescy to myślenie.</w:t>
      </w:r>
    </w:p>
    <w:p w14:paraId="41EAAE60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33070EA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🟢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Zieloni </w:t>
      </w:r>
      <w:r w:rsidRPr="00D926DB">
        <w:rPr>
          <w:rFonts w:ascii="Arial Nova Cond" w:hAnsi="Arial Nova Cond" w:cs="Poppins"/>
          <w:sz w:val="20"/>
          <w:szCs w:val="20"/>
        </w:rPr>
        <w:t>– empatyczni, harmonijni, wspierający</w:t>
      </w:r>
    </w:p>
    <w:p w14:paraId="5468AB41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before="60" w:after="2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98166B">
        <w:rPr>
          <w:rFonts w:ascii="Arial Nova Cond" w:hAnsi="Arial Nova Cond" w:cs="Poppins"/>
          <w:sz w:val="20"/>
          <w:szCs w:val="20"/>
        </w:rPr>
        <w:t>Orientacja na</w:t>
      </w:r>
      <w:r>
        <w:rPr>
          <w:rFonts w:ascii="Arial Nova Cond" w:hAnsi="Arial Nova Cond" w:cs="Poppins"/>
          <w:sz w:val="20"/>
          <w:szCs w:val="20"/>
        </w:rPr>
        <w:t>:</w:t>
      </w:r>
      <w:r w:rsidRPr="0098166B">
        <w:rPr>
          <w:rFonts w:ascii="Arial Nova Cond" w:hAnsi="Arial Nova Cond" w:cs="Poppins"/>
          <w:sz w:val="20"/>
          <w:szCs w:val="20"/>
        </w:rPr>
        <w:t xml:space="preserve"> </w:t>
      </w:r>
      <w:r w:rsidRPr="00A24EE6">
        <w:rPr>
          <w:rFonts w:ascii="Arial Nova Cond" w:hAnsi="Arial Nova Cond" w:cs="Poppins"/>
          <w:sz w:val="20"/>
          <w:szCs w:val="20"/>
        </w:rPr>
        <w:t>relacje, trosk</w:t>
      </w:r>
      <w:r>
        <w:rPr>
          <w:rFonts w:ascii="Arial Nova Cond" w:hAnsi="Arial Nova Cond" w:cs="Poppins"/>
          <w:sz w:val="20"/>
          <w:szCs w:val="20"/>
        </w:rPr>
        <w:t>ę</w:t>
      </w:r>
      <w:r w:rsidRPr="00A24EE6">
        <w:rPr>
          <w:rFonts w:ascii="Arial Nova Cond" w:hAnsi="Arial Nova Cond" w:cs="Poppins"/>
          <w:sz w:val="20"/>
          <w:szCs w:val="20"/>
        </w:rPr>
        <w:t>, zaufanie, wspólnot</w:t>
      </w:r>
      <w:r>
        <w:rPr>
          <w:rFonts w:ascii="Arial Nova Cond" w:hAnsi="Arial Nova Cond" w:cs="Poppins"/>
          <w:sz w:val="20"/>
          <w:szCs w:val="20"/>
        </w:rPr>
        <w:t>ę</w:t>
      </w:r>
    </w:p>
    <w:p w14:paraId="4E7ECC2E" w14:textId="77777777" w:rsidR="004145FD" w:rsidRPr="0098166B" w:rsidRDefault="004145FD" w:rsidP="004145FD">
      <w:pPr>
        <w:pStyle w:val="Akapitzlist"/>
        <w:numPr>
          <w:ilvl w:val="0"/>
          <w:numId w:val="23"/>
        </w:numPr>
        <w:spacing w:after="120"/>
        <w:ind w:hanging="295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5486F">
        <w:rPr>
          <w:rFonts w:ascii="Arial Nova Cond" w:hAnsi="Arial Nova Cond" w:cs="Poppins"/>
          <w:sz w:val="20"/>
          <w:szCs w:val="20"/>
        </w:rPr>
        <w:t xml:space="preserve">Archetypy: </w:t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Opiekun, Kochanek, Błazen   </w:t>
      </w:r>
      <w:r>
        <w:rPr>
          <w:noProof/>
        </w:rPr>
        <w:drawing>
          <wp:inline distT="0" distB="0" distL="0" distR="0" wp14:anchorId="0FF5CBD3" wp14:editId="639918EB">
            <wp:extent cx="238360" cy="180000"/>
            <wp:effectExtent l="0" t="0" r="0" b="0"/>
            <wp:docPr id="1918027344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035DE337" wp14:editId="43E2616A">
            <wp:extent cx="201797" cy="180000"/>
            <wp:effectExtent l="0" t="0" r="8255" b="0"/>
            <wp:docPr id="1045905964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66B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5EBFEE55" wp14:editId="04271005">
            <wp:extent cx="215860" cy="180000"/>
            <wp:effectExtent l="0" t="0" r="0" b="0"/>
            <wp:docPr id="2087800753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C4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K</w:t>
      </w:r>
      <w:r w:rsidRPr="0099002A">
        <w:rPr>
          <w:rFonts w:ascii="Arial Nova Cond" w:hAnsi="Arial Nova Cond" w:cs="Poppins"/>
          <w:sz w:val="20"/>
          <w:szCs w:val="20"/>
        </w:rPr>
        <w:t>ierują się wartościami, relacjami i potrzebą budowania poczucia bezpieczeństwa. Są empatyczni, uważni na innych i dążą do zgody. Nie lubią gwałtownych zmian i konfrontacji, czasem brakuje im asertywności, ale potrafią tworzyć atmosferę zaufania i współpracy. Wnoszą do zespołu stabilność, lojalność i umiejętność łagodzenia napięć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Zieloni</w:t>
      </w:r>
      <w:r>
        <w:rPr>
          <w:rFonts w:ascii="Arial Nova Cond" w:hAnsi="Arial Nova Cond" w:cs="Poppins"/>
          <w:b/>
          <w:bCs/>
          <w:sz w:val="20"/>
          <w:szCs w:val="20"/>
        </w:rPr>
        <w:t> 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to uczucia.</w:t>
      </w:r>
    </w:p>
    <w:p w14:paraId="5455663E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6B4046BE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lastRenderedPageBreak/>
        <w:t>🟡</w:t>
      </w:r>
      <w:r w:rsidRPr="00517C9C"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Żółci </w:t>
      </w:r>
      <w:r w:rsidRPr="00D926DB">
        <w:rPr>
          <w:rFonts w:ascii="Arial Nova Cond" w:hAnsi="Arial Nova Cond" w:cs="Poppins"/>
          <w:sz w:val="20"/>
          <w:szCs w:val="20"/>
        </w:rPr>
        <w:t>– kreatywni, pełni energii i spontaniczni</w:t>
      </w:r>
    </w:p>
    <w:p w14:paraId="1BE6C848" w14:textId="77777777" w:rsidR="004145FD" w:rsidRPr="00305EA7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305EA7">
        <w:rPr>
          <w:rFonts w:ascii="Arial Nova Cond" w:hAnsi="Arial Nova Cond" w:cs="Poppins"/>
          <w:sz w:val="20"/>
          <w:szCs w:val="20"/>
        </w:rPr>
        <w:t>Orientacja na:</w:t>
      </w:r>
      <w:r w:rsidRPr="00305EA7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wizję, </w:t>
      </w:r>
      <w:r w:rsidRPr="00305EA7">
        <w:rPr>
          <w:rFonts w:ascii="Arial Nova Cond" w:hAnsi="Arial Nova Cond" w:cs="Poppins"/>
          <w:sz w:val="20"/>
          <w:szCs w:val="20"/>
        </w:rPr>
        <w:t xml:space="preserve">innowację, </w:t>
      </w:r>
      <w:r>
        <w:rPr>
          <w:rFonts w:ascii="Arial Nova Cond" w:hAnsi="Arial Nova Cond" w:cs="Poppins"/>
          <w:sz w:val="20"/>
          <w:szCs w:val="20"/>
        </w:rPr>
        <w:t>możliwości</w:t>
      </w:r>
      <w:r w:rsidRPr="00305EA7">
        <w:rPr>
          <w:rFonts w:ascii="Arial Nova Cond" w:hAnsi="Arial Nova Cond" w:cs="Poppins"/>
          <w:sz w:val="20"/>
          <w:szCs w:val="20"/>
        </w:rPr>
        <w:t>, odkrywanie nowych dróg</w:t>
      </w:r>
    </w:p>
    <w:p w14:paraId="7F9E434D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Twórca, Czarodziej, Odkrywca   </w:t>
      </w:r>
      <w:r>
        <w:rPr>
          <w:noProof/>
        </w:rPr>
        <w:drawing>
          <wp:inline distT="0" distB="0" distL="0" distR="0" wp14:anchorId="699E3AD3" wp14:editId="76439487">
            <wp:extent cx="187735" cy="180000"/>
            <wp:effectExtent l="0" t="0" r="3175" b="0"/>
            <wp:docPr id="1487766400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9A6041E" wp14:editId="10F8BD28">
            <wp:extent cx="180000" cy="180000"/>
            <wp:effectExtent l="0" t="0" r="0" b="0"/>
            <wp:docPr id="497068869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317D5B3C" wp14:editId="3121CD03">
            <wp:extent cx="158617" cy="198000"/>
            <wp:effectExtent l="0" t="0" r="0" b="0"/>
            <wp:docPr id="1107797159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8D64F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O</w:t>
      </w:r>
      <w:r w:rsidRPr="00A531FB">
        <w:rPr>
          <w:rFonts w:ascii="Arial Nova Cond" w:hAnsi="Arial Nova Cond" w:cs="Poppins"/>
          <w:sz w:val="20"/>
          <w:szCs w:val="20"/>
        </w:rPr>
        <w:t>soby wizjonerskie i entuzjastyczne – pełne pomysłów, które inspirują innych. Najlepiej czują się w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środowisku swobodnym, otwartym na eksperymenty i innowacje. Nie przepadają za rutyną, schematami i</w:t>
      </w:r>
      <w:r>
        <w:rPr>
          <w:rFonts w:ascii="Arial Nova Cond" w:hAnsi="Arial Nova Cond" w:cs="Poppins"/>
          <w:sz w:val="20"/>
          <w:szCs w:val="20"/>
        </w:rPr>
        <w:t> </w:t>
      </w:r>
      <w:r w:rsidRPr="00A531FB">
        <w:rPr>
          <w:rFonts w:ascii="Arial Nova Cond" w:hAnsi="Arial Nova Cond" w:cs="Poppins"/>
          <w:sz w:val="20"/>
          <w:szCs w:val="20"/>
        </w:rPr>
        <w:t>nadmierną kontrolą. Ich mocną stroną jest umiejętność rozbudzania energii zespołu, improwizacja i znajdowanie nowych możliwości tam, gdzie inni widzą bariery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Żółci to intuicja.</w:t>
      </w:r>
    </w:p>
    <w:p w14:paraId="1D927FED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184257E1" w14:textId="77777777" w:rsidR="004145FD" w:rsidRDefault="004145FD" w:rsidP="004145FD">
      <w:pPr>
        <w:tabs>
          <w:tab w:val="left" w:pos="426"/>
        </w:tabs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517C9C">
        <w:rPr>
          <w:rFonts w:ascii="Segoe UI Emoji" w:hAnsi="Segoe UI Emoji" w:cs="Segoe UI Emoji"/>
          <w:sz w:val="20"/>
          <w:szCs w:val="20"/>
        </w:rPr>
        <w:t>🔴</w:t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ab/>
      </w:r>
      <w:r w:rsidRPr="00E3213C">
        <w:rPr>
          <w:rFonts w:ascii="Arial Nova Cond" w:hAnsi="Arial Nova Cond" w:cs="Poppins"/>
          <w:b/>
          <w:bCs/>
          <w:color w:val="000000" w:themeColor="text1"/>
          <w:sz w:val="20"/>
          <w:szCs w:val="20"/>
        </w:rPr>
        <w:t xml:space="preserve">Czerwoni </w:t>
      </w:r>
      <w:r w:rsidRPr="00D926DB">
        <w:rPr>
          <w:rFonts w:ascii="Arial Nova Cond" w:hAnsi="Arial Nova Cond" w:cs="Poppins"/>
          <w:sz w:val="20"/>
          <w:szCs w:val="20"/>
        </w:rPr>
        <w:t>– decyzyjni, nastawieni na wynik, dominujący</w:t>
      </w:r>
    </w:p>
    <w:p w14:paraId="44320FBB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before="60" w:after="0"/>
        <w:ind w:hanging="295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>Orientacja na: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2E2D3B">
        <w:rPr>
          <w:rFonts w:ascii="Arial Nova Cond" w:hAnsi="Arial Nova Cond" w:cs="Poppins"/>
          <w:sz w:val="20"/>
          <w:szCs w:val="20"/>
        </w:rPr>
        <w:t>działanie, sprawczość, szybkie decyzje, forsowanie kierunku.</w:t>
      </w:r>
    </w:p>
    <w:p w14:paraId="4F924D3A" w14:textId="77777777" w:rsidR="004145FD" w:rsidRPr="00663A84" w:rsidRDefault="004145FD" w:rsidP="004145FD">
      <w:pPr>
        <w:pStyle w:val="Akapitzlist"/>
        <w:numPr>
          <w:ilvl w:val="0"/>
          <w:numId w:val="25"/>
        </w:numPr>
        <w:spacing w:after="120"/>
        <w:ind w:hanging="294"/>
        <w:contextualSpacing w:val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663A84">
        <w:rPr>
          <w:rFonts w:ascii="Arial Nova Cond" w:hAnsi="Arial Nova Cond" w:cs="Poppins"/>
          <w:sz w:val="20"/>
          <w:szCs w:val="20"/>
        </w:rPr>
        <w:t xml:space="preserve">Archetypy: </w:t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Władca, Bohater, Buntownik   </w:t>
      </w:r>
      <w:r>
        <w:rPr>
          <w:noProof/>
        </w:rPr>
        <w:drawing>
          <wp:inline distT="0" distB="0" distL="0" distR="0" wp14:anchorId="78C2B91D" wp14:editId="6144833F">
            <wp:extent cx="221485" cy="180000"/>
            <wp:effectExtent l="0" t="0" r="7620" b="0"/>
            <wp:docPr id="1345272343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C6BEF84" wp14:editId="73D05671">
            <wp:extent cx="167564" cy="180000"/>
            <wp:effectExtent l="0" t="0" r="4445" b="0"/>
            <wp:docPr id="44052096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A84">
        <w:rPr>
          <w:rFonts w:ascii="Arial Nova Cond" w:hAnsi="Arial Nova Cond" w:cs="Poppins"/>
          <w:b/>
          <w:bCs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1A9135CC" wp14:editId="4FC9999E">
            <wp:extent cx="139215" cy="180000"/>
            <wp:effectExtent l="0" t="0" r="0" b="0"/>
            <wp:docPr id="124046973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12C" w14:textId="77777777" w:rsidR="004145FD" w:rsidRPr="00D06BAA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M</w:t>
      </w:r>
      <w:r w:rsidRPr="00BC0A3D">
        <w:rPr>
          <w:rFonts w:ascii="Arial Nova Cond" w:hAnsi="Arial Nova Cond" w:cs="Poppins"/>
          <w:sz w:val="20"/>
          <w:szCs w:val="20"/>
        </w:rPr>
        <w:t>ają naturalne zdolności przywódcze i skłonność do szybkiego podejmowania decyzji. Są niezależni, ambitni i</w:t>
      </w:r>
      <w:r>
        <w:rPr>
          <w:rFonts w:ascii="Arial Nova Cond" w:hAnsi="Arial Nova Cond" w:cs="Poppins"/>
          <w:sz w:val="20"/>
          <w:szCs w:val="20"/>
        </w:rPr>
        <w:t> </w:t>
      </w:r>
      <w:r w:rsidRPr="00BC0A3D">
        <w:rPr>
          <w:rFonts w:ascii="Arial Nova Cond" w:hAnsi="Arial Nova Cond" w:cs="Poppins"/>
          <w:sz w:val="20"/>
          <w:szCs w:val="20"/>
        </w:rPr>
        <w:t>skoncentrowani na rezultatach. Mogą być niecierpliwi, zbyt stanowczy i mało elastyczni, ale dzięki determinacji potrafią przeprowadzić projekt do końca mimo przeszkód. To osoby, które nadają kierunek i mobilizują innych do działania</w:t>
      </w:r>
      <w:r w:rsidRPr="00D06BAA">
        <w:rPr>
          <w:rFonts w:ascii="Arial Nova Cond" w:hAnsi="Arial Nova Cond" w:cs="Poppins"/>
          <w:sz w:val="20"/>
          <w:szCs w:val="20"/>
        </w:rPr>
        <w:t>.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5B53E1">
        <w:rPr>
          <w:rFonts w:ascii="Arial Nova Cond" w:hAnsi="Arial Nova Cond" w:cs="Poppins"/>
          <w:b/>
          <w:bCs/>
          <w:sz w:val="20"/>
          <w:szCs w:val="20"/>
        </w:rPr>
        <w:t>Czerwoni to doświadczenie.</w:t>
      </w:r>
    </w:p>
    <w:p w14:paraId="16331C6E" w14:textId="77777777" w:rsidR="004145FD" w:rsidRPr="001D029A" w:rsidRDefault="004145FD" w:rsidP="004145FD">
      <w:pPr>
        <w:spacing w:after="0"/>
        <w:jc w:val="both"/>
        <w:rPr>
          <w:rFonts w:ascii="Arial Nova Cond" w:hAnsi="Arial Nova Cond" w:cs="Poppins"/>
          <w:sz w:val="18"/>
          <w:szCs w:val="18"/>
        </w:rPr>
      </w:pPr>
    </w:p>
    <w:p w14:paraId="41D65A76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7594B0A" w14:textId="77777777" w:rsidR="004145FD" w:rsidRPr="002D4035" w:rsidRDefault="004145FD" w:rsidP="004145FD">
      <w:pPr>
        <w:spacing w:after="120"/>
        <w:jc w:val="both"/>
        <w:rPr>
          <w:rFonts w:ascii="Arial Nova Cond" w:hAnsi="Arial Nova Cond" w:cs="Poppins"/>
          <w:sz w:val="20"/>
          <w:szCs w:val="20"/>
        </w:rPr>
      </w:pPr>
      <w:r w:rsidRPr="000434BF">
        <w:rPr>
          <w:rFonts w:ascii="Arial Nova Cond" w:hAnsi="Arial Nova Cond" w:cs="Poppins"/>
          <w:b/>
          <w:bCs/>
          <w:sz w:val="20"/>
          <w:szCs w:val="20"/>
        </w:rPr>
        <w:t>Każdy z nas ma podstawowe potrzeby</w:t>
      </w:r>
      <w:r w:rsidRPr="002D4035">
        <w:rPr>
          <w:rFonts w:ascii="Arial Nova Cond" w:hAnsi="Arial Nova Cond" w:cs="Poppins"/>
          <w:sz w:val="20"/>
          <w:szCs w:val="20"/>
        </w:rPr>
        <w:t>. Są one uniwersalne, instynktowne i prymitywne. To właśnie ich zaspokojenie umożliwia wejście w odpowiedni archetyp</w:t>
      </w:r>
      <w:r>
        <w:rPr>
          <w:rFonts w:ascii="Arial Nova Cond" w:hAnsi="Arial Nova Cond" w:cs="Poppins"/>
          <w:sz w:val="20"/>
          <w:szCs w:val="20"/>
        </w:rPr>
        <w:t>:</w:t>
      </w:r>
    </w:p>
    <w:p w14:paraId="17A0A73C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 xml:space="preserve">wolność 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Buntownik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04171952" wp14:editId="053306E1">
            <wp:extent cx="139215" cy="180000"/>
            <wp:effectExtent l="0" t="0" r="0" b="0"/>
            <wp:docPr id="159552893" name="Graf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893" name="Grafika 159552893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7228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moc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Czarodziej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19BA009" wp14:editId="1A5738E3">
            <wp:extent cx="180000" cy="180000"/>
            <wp:effectExtent l="0" t="0" r="0" b="0"/>
            <wp:docPr id="1126798194" name="Graf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8194" name="Grafika 1126798194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556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mistrzostwo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Bohater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F2E181C" wp14:editId="465FB420">
            <wp:extent cx="167564" cy="180000"/>
            <wp:effectExtent l="0" t="0" r="4445" b="0"/>
            <wp:docPr id="710127952" name="Graf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7952" name="Grafika 710127952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64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75E9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intymność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Kochanek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8E142D" wp14:editId="45A8F969">
            <wp:extent cx="201797" cy="180000"/>
            <wp:effectExtent l="0" t="0" r="8255" b="0"/>
            <wp:docPr id="513509007" name="Graf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9007" name="Grafika 513509007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97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344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przyjemność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Błazen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7E74FCAB" wp14:editId="690E2FEB">
            <wp:extent cx="215860" cy="180000"/>
            <wp:effectExtent l="0" t="0" r="0" b="0"/>
            <wp:docPr id="406819664" name="Graf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9664" name="Grafika 406819664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5577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przynależność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Towarzysz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5137B1" wp14:editId="26D25BAB">
            <wp:extent cx="234141" cy="180000"/>
            <wp:effectExtent l="0" t="0" r="0" b="0"/>
            <wp:docPr id="896182398" name="Graf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82398" name="Grafika 896182398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1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46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troska</w:t>
      </w:r>
      <w:r w:rsidRPr="00AB6665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Opiekun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F1364D8" wp14:editId="56109560">
            <wp:extent cx="238360" cy="180000"/>
            <wp:effectExtent l="0" t="0" r="0" b="0"/>
            <wp:docPr id="322996050" name="Graf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050" name="Grafika 322996050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6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863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kontrola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Władca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53F54B9" wp14:editId="79A216AB">
            <wp:extent cx="221485" cy="180000"/>
            <wp:effectExtent l="0" t="0" r="7620" b="0"/>
            <wp:docPr id="1616620974" name="Graf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0974" name="Grafika 161662097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6E10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innowacyjność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Twórca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A4C99AD" wp14:editId="47B06FEB">
            <wp:extent cx="187735" cy="180000"/>
            <wp:effectExtent l="0" t="0" r="3175" b="0"/>
            <wp:docPr id="1319473949" name="Graf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73949" name="Grafika 1319473949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3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C52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szczęście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Niewinny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6C25DB1" wp14:editId="7991288A">
            <wp:extent cx="221485" cy="180000"/>
            <wp:effectExtent l="0" t="0" r="7620" b="0"/>
            <wp:docPr id="1251909060" name="Graf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09060" name="Grafika 1251909060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5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EDD5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AB6665">
        <w:rPr>
          <w:rFonts w:ascii="Arial Nova Cond" w:hAnsi="Arial Nova Cond" w:cs="Poppins"/>
          <w:sz w:val="20"/>
          <w:szCs w:val="20"/>
        </w:rPr>
        <w:t xml:space="preserve">zrozumienie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 xml:space="preserve">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Mędrzec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0CD1CC9" wp14:editId="67D61F29">
            <wp:extent cx="225703" cy="180000"/>
            <wp:effectExtent l="0" t="0" r="3175" b="0"/>
            <wp:docPr id="1617929234" name="Graf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29234" name="Grafika 1617929234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03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C844" w14:textId="77777777" w:rsidR="004145FD" w:rsidRPr="00AB6665" w:rsidRDefault="004145FD" w:rsidP="004145FD">
      <w:pPr>
        <w:pStyle w:val="Akapitzlist"/>
        <w:numPr>
          <w:ilvl w:val="0"/>
          <w:numId w:val="20"/>
        </w:numPr>
        <w:tabs>
          <w:tab w:val="left" w:pos="709"/>
        </w:tabs>
        <w:spacing w:after="20"/>
        <w:ind w:left="709" w:hanging="352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autonomia</w:t>
      </w:r>
      <w:r w:rsidRPr="00AB6665">
        <w:rPr>
          <w:rFonts w:ascii="Arial Nova Cond" w:hAnsi="Arial Nova Cond" w:cs="Poppins"/>
          <w:sz w:val="20"/>
          <w:szCs w:val="20"/>
        </w:rPr>
        <w:t xml:space="preserve"> -&gt; 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AB6665">
        <w:rPr>
          <w:rFonts w:ascii="Arial Nova Cond" w:hAnsi="Arial Nova Cond" w:cs="Poppins"/>
          <w:sz w:val="20"/>
          <w:szCs w:val="20"/>
        </w:rPr>
        <w:t>Odkrywca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1C76676D" wp14:editId="056A79EC">
            <wp:extent cx="158617" cy="198000"/>
            <wp:effectExtent l="0" t="0" r="0" b="0"/>
            <wp:docPr id="356063645" name="Graf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3645" name="Grafika 356063645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1" r="-1" b="2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17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BA1E9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54F2CE2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W wymiarze strategicznym i wizerunkowym a</w:t>
      </w:r>
      <w:r w:rsidRPr="00667A18">
        <w:rPr>
          <w:rFonts w:ascii="Arial Nova Cond" w:hAnsi="Arial Nova Cond" w:cs="Poppins"/>
          <w:sz w:val="20"/>
          <w:szCs w:val="20"/>
        </w:rPr>
        <w:t xml:space="preserve">rchetyp nie jest jedynie etykietą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to cała filozofia, wyrażona poprzez dobór języka, kolorów, słów, obrazów </w:t>
      </w:r>
      <w:r>
        <w:rPr>
          <w:rFonts w:ascii="Arial Nova Cond" w:hAnsi="Arial Nova Cond" w:cs="Poppins"/>
          <w:b/>
          <w:bCs/>
          <w:sz w:val="20"/>
          <w:szCs w:val="20"/>
        </w:rPr>
        <w:t>czy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doświadczenia, które w kontakcie z politykiem otrzymuje wyborca</w:t>
      </w:r>
      <w:r w:rsidRPr="00667A18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utożsamiając</w:t>
      </w:r>
      <w:r>
        <w:rPr>
          <w:rFonts w:ascii="Arial Nova Cond" w:hAnsi="Arial Nova Cond" w:cs="Poppins"/>
          <w:sz w:val="20"/>
          <w:szCs w:val="20"/>
        </w:rPr>
        <w:t>y</w:t>
      </w:r>
      <w:r w:rsidRPr="00667A18">
        <w:rPr>
          <w:rFonts w:ascii="Arial Nova Cond" w:hAnsi="Arial Nova Cond" w:cs="Poppins"/>
          <w:sz w:val="20"/>
          <w:szCs w:val="20"/>
        </w:rPr>
        <w:t xml:space="preserve"> się z archetypem Bohatera nigdy nie powie o sobie </w:t>
      </w:r>
      <w:r w:rsidRPr="006A3903">
        <w:rPr>
          <w:rFonts w:ascii="Arial Nova Cond" w:hAnsi="Arial Nova Cond" w:cs="Poppins"/>
          <w:i/>
          <w:iCs/>
          <w:sz w:val="20"/>
          <w:szCs w:val="20"/>
        </w:rPr>
        <w:t>„jestem taki, jak inni”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zamiast tego podkreśli odwagę, siłę i gotowość do pokonywania kolejnych wyzwań.</w:t>
      </w:r>
    </w:p>
    <w:p w14:paraId="4979874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5647C34D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Archetyp stanowi jednocześnie 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>mapę emocji</w:t>
      </w:r>
      <w:r w:rsidRPr="00667A18">
        <w:rPr>
          <w:rFonts w:ascii="Arial Nova Cond" w:hAnsi="Arial Nova Cond" w:cs="Poppins"/>
          <w:sz w:val="20"/>
          <w:szCs w:val="20"/>
        </w:rPr>
        <w:t xml:space="preserve">, którą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chce wzbudzić u swoich </w:t>
      </w:r>
      <w:r>
        <w:rPr>
          <w:rFonts w:ascii="Arial Nova Cond" w:hAnsi="Arial Nova Cond" w:cs="Poppins"/>
          <w:sz w:val="20"/>
          <w:szCs w:val="20"/>
        </w:rPr>
        <w:t>wyborców</w:t>
      </w:r>
      <w:r w:rsidRPr="00667A18">
        <w:rPr>
          <w:rFonts w:ascii="Arial Nova Cond" w:hAnsi="Arial Nova Cond" w:cs="Poppins"/>
          <w:sz w:val="20"/>
          <w:szCs w:val="20"/>
        </w:rPr>
        <w:t xml:space="preserve">. Opiekun wywołuje poczucie bezpieczeństwa i wsparcia, zaś Buntownik ekscytację i przekonanie, że można łamać utarte schematy. Dzięki temu każdy element komunikacji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tonu postów w mediach społecznościowych po </w:t>
      </w:r>
      <w:r>
        <w:rPr>
          <w:rFonts w:ascii="Arial Nova Cond" w:hAnsi="Arial Nova Cond" w:cs="Poppins"/>
          <w:sz w:val="20"/>
          <w:szCs w:val="20"/>
        </w:rPr>
        <w:t>bezpośrednie spotkania z wyborcami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staje się świadomym narzędziem budowania relacji z konkretn</w:t>
      </w:r>
      <w:r>
        <w:rPr>
          <w:rFonts w:ascii="Arial Nova Cond" w:hAnsi="Arial Nova Cond" w:cs="Poppins"/>
          <w:sz w:val="20"/>
          <w:szCs w:val="20"/>
        </w:rPr>
        <w:t>ą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grupą wyborców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1A1C3B44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81A4E7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lastRenderedPageBreak/>
        <w:t xml:space="preserve">Dodatkowo nadają </w:t>
      </w:r>
      <w:r w:rsidRPr="007F4938">
        <w:rPr>
          <w:rFonts w:ascii="Arial Nova Cond" w:hAnsi="Arial Nova Cond" w:cs="Poppins"/>
          <w:sz w:val="20"/>
          <w:szCs w:val="20"/>
        </w:rPr>
        <w:t>one</w:t>
      </w:r>
      <w:r w:rsidRPr="006A3903">
        <w:rPr>
          <w:rFonts w:ascii="Arial Nova Cond" w:hAnsi="Arial Nova Cond" w:cs="Poppins"/>
          <w:b/>
          <w:bCs/>
          <w:sz w:val="20"/>
          <w:szCs w:val="20"/>
        </w:rPr>
        <w:t xml:space="preserve"> spójną logikę wszelkim wyborom kreatywnym</w:t>
      </w:r>
      <w:r w:rsidRPr="00667A18">
        <w:rPr>
          <w:rFonts w:ascii="Arial Nova Cond" w:hAnsi="Arial Nova Cond" w:cs="Poppins"/>
          <w:sz w:val="20"/>
          <w:szCs w:val="20"/>
        </w:rPr>
        <w:t xml:space="preserve">, czyli pełnią rolę ramki decyzyjnej. Jeśli </w:t>
      </w:r>
      <w:r>
        <w:rPr>
          <w:rFonts w:ascii="Arial Nova Cond" w:hAnsi="Arial Nova Cond" w:cs="Poppins"/>
          <w:sz w:val="20"/>
          <w:szCs w:val="20"/>
        </w:rPr>
        <w:t>polityk</w:t>
      </w:r>
      <w:r w:rsidRPr="00667A18">
        <w:rPr>
          <w:rFonts w:ascii="Arial Nova Cond" w:hAnsi="Arial Nova Cond" w:cs="Poppins"/>
          <w:sz w:val="20"/>
          <w:szCs w:val="20"/>
        </w:rPr>
        <w:t xml:space="preserve"> wybrał archetyp Mędrca, w je</w:t>
      </w:r>
      <w:r>
        <w:rPr>
          <w:rFonts w:ascii="Arial Nova Cond" w:hAnsi="Arial Nova Cond" w:cs="Poppins"/>
          <w:sz w:val="20"/>
          <w:szCs w:val="20"/>
        </w:rPr>
        <w:t>go</w:t>
      </w:r>
      <w:r w:rsidRPr="00667A18">
        <w:rPr>
          <w:rFonts w:ascii="Arial Nova Cond" w:hAnsi="Arial Nova Cond" w:cs="Poppins"/>
          <w:sz w:val="20"/>
          <w:szCs w:val="20"/>
        </w:rPr>
        <w:t xml:space="preserve"> identyfikacji wizualnej znajdziemy stonowane kolory i klasyczne </w:t>
      </w:r>
      <w:r>
        <w:rPr>
          <w:rFonts w:ascii="Arial Nova Cond" w:hAnsi="Arial Nova Cond" w:cs="Poppins"/>
          <w:sz w:val="20"/>
          <w:szCs w:val="20"/>
        </w:rPr>
        <w:t>czcionki (</w:t>
      </w:r>
      <w:r w:rsidRPr="00667A18">
        <w:rPr>
          <w:rFonts w:ascii="Arial Nova Cond" w:hAnsi="Arial Nova Cond" w:cs="Poppins"/>
          <w:sz w:val="20"/>
          <w:szCs w:val="20"/>
        </w:rPr>
        <w:t>fonty</w:t>
      </w:r>
      <w:r>
        <w:rPr>
          <w:rFonts w:ascii="Arial Nova Cond" w:hAnsi="Arial Nova Cond" w:cs="Poppins"/>
          <w:sz w:val="20"/>
          <w:szCs w:val="20"/>
        </w:rPr>
        <w:t>)</w:t>
      </w:r>
      <w:r w:rsidRPr="00667A18">
        <w:rPr>
          <w:rFonts w:ascii="Arial Nova Cond" w:hAnsi="Arial Nova Cond" w:cs="Poppins"/>
          <w:sz w:val="20"/>
          <w:szCs w:val="20"/>
        </w:rPr>
        <w:t>, a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w komunikacji unikniemy żartobliwych tonów charakterystycznych dla Błazna. Każda decyzja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od palety barw po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sposób zwracania się do </w:t>
      </w:r>
      <w:r>
        <w:rPr>
          <w:rFonts w:ascii="Arial Nova Cond" w:hAnsi="Arial Nova Cond" w:cs="Poppins"/>
          <w:sz w:val="20"/>
          <w:szCs w:val="20"/>
        </w:rPr>
        <w:t>wyborcy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–</w:t>
      </w:r>
      <w:r w:rsidRPr="00667A18">
        <w:rPr>
          <w:rFonts w:ascii="Arial Nova Cond" w:hAnsi="Arial Nova Cond" w:cs="Poppins"/>
          <w:sz w:val="20"/>
          <w:szCs w:val="20"/>
        </w:rPr>
        <w:t xml:space="preserve"> powin</w:t>
      </w:r>
      <w:r>
        <w:rPr>
          <w:rFonts w:ascii="Arial Nova Cond" w:hAnsi="Arial Nova Cond" w:cs="Poppins"/>
          <w:sz w:val="20"/>
          <w:szCs w:val="20"/>
        </w:rPr>
        <w:t>na</w:t>
      </w:r>
      <w:r w:rsidRPr="00667A18">
        <w:rPr>
          <w:rFonts w:ascii="Arial Nova Cond" w:hAnsi="Arial Nova Cond" w:cs="Poppins"/>
          <w:sz w:val="20"/>
          <w:szCs w:val="20"/>
        </w:rPr>
        <w:t xml:space="preserve"> odzwierciedlać centralne wartości wybranego </w:t>
      </w:r>
      <w:r>
        <w:rPr>
          <w:rFonts w:ascii="Arial Nova Cond" w:hAnsi="Arial Nova Cond" w:cs="Poppins"/>
          <w:sz w:val="20"/>
          <w:szCs w:val="20"/>
        </w:rPr>
        <w:t>archetypu</w:t>
      </w:r>
      <w:r w:rsidRPr="00667A18">
        <w:rPr>
          <w:rFonts w:ascii="Arial Nova Cond" w:hAnsi="Arial Nova Cond" w:cs="Poppins"/>
          <w:sz w:val="20"/>
          <w:szCs w:val="20"/>
        </w:rPr>
        <w:t>.</w:t>
      </w:r>
    </w:p>
    <w:p w14:paraId="3440C588" w14:textId="77777777" w:rsidR="004145FD" w:rsidRPr="00667A18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3E6C2E1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sz w:val="20"/>
          <w:szCs w:val="20"/>
        </w:rPr>
        <w:t xml:space="preserve">Na samym końcu, archetypy pełnią również </w:t>
      </w:r>
      <w:r w:rsidRPr="007F4938">
        <w:rPr>
          <w:rFonts w:ascii="Arial Nova Cond" w:hAnsi="Arial Nova Cond" w:cs="Poppins"/>
          <w:b/>
          <w:bCs/>
          <w:sz w:val="20"/>
          <w:szCs w:val="20"/>
        </w:rPr>
        <w:t>rolę mostu kulturowego</w:t>
      </w:r>
      <w:r w:rsidRPr="00667A18">
        <w:rPr>
          <w:rFonts w:ascii="Arial Nova Cond" w:hAnsi="Arial Nova Cond" w:cs="Poppins"/>
          <w:sz w:val="20"/>
          <w:szCs w:val="20"/>
        </w:rPr>
        <w:t>, czyli łączą odbiorców w różnym wieku i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>o</w:t>
      </w:r>
      <w:r>
        <w:rPr>
          <w:rFonts w:ascii="Arial Nova Cond" w:hAnsi="Arial Nova Cond" w:cs="Poppins"/>
          <w:sz w:val="20"/>
          <w:szCs w:val="20"/>
        </w:rPr>
        <w:t> </w:t>
      </w:r>
      <w:r w:rsidRPr="00667A18">
        <w:rPr>
          <w:rFonts w:ascii="Arial Nova Cond" w:hAnsi="Arial Nova Cond" w:cs="Poppins"/>
          <w:sz w:val="20"/>
          <w:szCs w:val="20"/>
        </w:rPr>
        <w:t xml:space="preserve">różnych doświadczeniach. </w:t>
      </w:r>
    </w:p>
    <w:p w14:paraId="36CF0EBA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074B902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Jak archetypy zwiększają spójność i zrozumiałość komunikacji strategicznej.</w:t>
      </w:r>
      <w:r w:rsidRPr="00981B06">
        <w:rPr>
          <w:rStyle w:val="Wyrnieniedelikatne"/>
        </w:rPr>
        <w:t xml:space="preserve"> </w:t>
      </w:r>
    </w:p>
    <w:p w14:paraId="58EA477C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60D4047C" wp14:editId="40BCFA44">
            <wp:extent cx="3231368" cy="2143353"/>
            <wp:effectExtent l="0" t="0" r="0" b="0"/>
            <wp:docPr id="767035804" name="Obraz 5" descr="Obraz zawierający tekst, zrzut ekranu, projekt graficzny, krąg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35804" name="Obraz 5" descr="Obraz zawierający tekst, zrzut ekranu, projekt graficzny, krąg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9" cy="214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53E02" w14:textId="77777777" w:rsidR="004145FD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FE8A406" w14:textId="77777777" w:rsidR="004145FD" w:rsidRPr="006A390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Podsumowując, a</w:t>
      </w:r>
      <w:r w:rsidRPr="006A3903">
        <w:rPr>
          <w:rFonts w:ascii="Arial Nova Cond" w:hAnsi="Arial Nova Cond" w:cs="Poppins"/>
          <w:sz w:val="20"/>
          <w:szCs w:val="20"/>
        </w:rPr>
        <w:t>rchetyp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>przez swój unikalny ton komunikacji czy styl działania</w:t>
      </w:r>
      <w:r>
        <w:rPr>
          <w:rFonts w:ascii="Arial Nova Cond" w:hAnsi="Arial Nova Cond" w:cs="Poppins"/>
          <w:sz w:val="20"/>
          <w:szCs w:val="20"/>
        </w:rPr>
        <w:t xml:space="preserve"> – </w:t>
      </w:r>
      <w:r w:rsidRPr="006A3903">
        <w:rPr>
          <w:rFonts w:ascii="Arial Nova Cond" w:hAnsi="Arial Nova Cond" w:cs="Poppins"/>
          <w:sz w:val="20"/>
          <w:szCs w:val="20"/>
        </w:rPr>
        <w:t xml:space="preserve">automatycznie </w:t>
      </w:r>
      <w:r w:rsidRPr="001956CC">
        <w:rPr>
          <w:rFonts w:ascii="Arial Nova Cond" w:hAnsi="Arial Nova Cond" w:cs="Poppins"/>
          <w:b/>
          <w:bCs/>
          <w:sz w:val="20"/>
          <w:szCs w:val="20"/>
        </w:rPr>
        <w:t>określa do kogo trafia</w:t>
      </w:r>
      <w:r w:rsidRPr="006A3903">
        <w:rPr>
          <w:rFonts w:ascii="Arial Nova Cond" w:hAnsi="Arial Nova Cond" w:cs="Poppins"/>
          <w:sz w:val="20"/>
          <w:szCs w:val="20"/>
        </w:rPr>
        <w:t>. Właściwe zdefiniowanie grupy docelowej to nie tylko kwestia wieku czy demografii, ale przede wszystkim potrzeb, wartości i</w:t>
      </w:r>
      <w:r>
        <w:rPr>
          <w:rFonts w:ascii="Arial Nova Cond" w:hAnsi="Arial Nova Cond" w:cs="Poppins"/>
          <w:sz w:val="20"/>
          <w:szCs w:val="20"/>
        </w:rPr>
        <w:t> </w:t>
      </w:r>
      <w:r w:rsidRPr="006A3903">
        <w:rPr>
          <w:rFonts w:ascii="Arial Nova Cond" w:hAnsi="Arial Nova Cond" w:cs="Poppins"/>
          <w:sz w:val="20"/>
          <w:szCs w:val="20"/>
        </w:rPr>
        <w:t xml:space="preserve">sposobu postrzegania świata. Archetypy pomagają zidentyfikować </w:t>
      </w:r>
      <w:r>
        <w:rPr>
          <w:rFonts w:ascii="Arial Nova Cond" w:hAnsi="Arial Nova Cond" w:cs="Poppins"/>
          <w:sz w:val="20"/>
          <w:szCs w:val="20"/>
        </w:rPr>
        <w:t>owe</w:t>
      </w:r>
      <w:r w:rsidRPr="006A3903">
        <w:rPr>
          <w:rFonts w:ascii="Arial Nova Cond" w:hAnsi="Arial Nova Cond" w:cs="Poppins"/>
          <w:sz w:val="20"/>
          <w:szCs w:val="20"/>
        </w:rPr>
        <w:t xml:space="preserve"> głębsze cechy odbiorców: czy są to osoby poszukujące bezpieczeństwa, wolności, uznania</w:t>
      </w:r>
      <w:r>
        <w:rPr>
          <w:rFonts w:ascii="Arial Nova Cond" w:hAnsi="Arial Nova Cond" w:cs="Poppins"/>
          <w:sz w:val="20"/>
          <w:szCs w:val="20"/>
        </w:rPr>
        <w:t>,</w:t>
      </w:r>
      <w:r w:rsidRPr="006A3903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czy</w:t>
      </w:r>
      <w:r w:rsidRPr="006A3903">
        <w:rPr>
          <w:rFonts w:ascii="Arial Nova Cond" w:hAnsi="Arial Nova Cond" w:cs="Poppins"/>
          <w:sz w:val="20"/>
          <w:szCs w:val="20"/>
        </w:rPr>
        <w:t xml:space="preserve"> ekspresji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7AE95716" w14:textId="77777777" w:rsidR="004145FD" w:rsidRPr="006A3903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tbl>
      <w:tblPr>
        <w:tblW w:w="4570" w:type="pct"/>
        <w:tblCellSpacing w:w="20" w:type="dxa"/>
        <w:tblBorders>
          <w:top w:val="single" w:sz="12" w:space="0" w:color="A6A6A6" w:themeColor="background1" w:themeShade="A6"/>
          <w:left w:val="single" w:sz="12" w:space="0" w:color="A6A6A6" w:themeColor="background1" w:themeShade="A6"/>
          <w:bottom w:val="single" w:sz="12" w:space="0" w:color="A6A6A6" w:themeColor="background1" w:themeShade="A6"/>
          <w:right w:val="single" w:sz="1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4"/>
        <w:gridCol w:w="2351"/>
        <w:gridCol w:w="2193"/>
        <w:gridCol w:w="2176"/>
      </w:tblGrid>
      <w:tr w:rsidR="004145FD" w:rsidRPr="00654D3A" w14:paraId="7D2570FF" w14:textId="77777777" w:rsidTr="00232A97">
        <w:trPr>
          <w:trHeight w:val="340"/>
          <w:tblHeader/>
          <w:tblCellSpacing w:w="20" w:type="dxa"/>
        </w:trPr>
        <w:tc>
          <w:tcPr>
            <w:tcW w:w="8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4BEF02F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Archetyp</w:t>
            </w:r>
          </w:p>
        </w:tc>
        <w:tc>
          <w:tcPr>
            <w:tcW w:w="1398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112B65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Ton komunikacji</w:t>
            </w:r>
          </w:p>
        </w:tc>
        <w:tc>
          <w:tcPr>
            <w:tcW w:w="1303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9BA7FE3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Główna motywacja</w:t>
            </w:r>
          </w:p>
        </w:tc>
        <w:tc>
          <w:tcPr>
            <w:tcW w:w="1280" w:type="pct"/>
            <w:shd w:val="clear" w:color="auto" w:fill="D9D9D9" w:themeFill="background1" w:themeFillShade="D9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2C8D1CC" w14:textId="77777777" w:rsidR="004145FD" w:rsidRPr="00654D3A" w:rsidRDefault="004145FD" w:rsidP="00232A97">
            <w:pPr>
              <w:spacing w:after="0"/>
              <w:jc w:val="center"/>
              <w:rPr>
                <w:rFonts w:ascii="Arial Nova Cond" w:hAnsi="Arial Nova Cond" w:cs="Poppins"/>
                <w:b/>
                <w:bCs/>
                <w:sz w:val="16"/>
                <w:szCs w:val="16"/>
              </w:rPr>
            </w:pPr>
            <w:r w:rsidRPr="00654D3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Grupa docelowa</w:t>
            </w:r>
          </w:p>
        </w:tc>
      </w:tr>
      <w:tr w:rsidR="004145FD" w:rsidRPr="001D029A" w14:paraId="19F1F724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06CEA7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Niewinny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6A91A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Pozytywny, prosty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C62414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Szczęście i prostota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70296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Optymiści, idealiści</w:t>
            </w:r>
          </w:p>
        </w:tc>
      </w:tr>
      <w:tr w:rsidR="004145FD" w:rsidRPr="001D029A" w14:paraId="45FAA3E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2A2F0E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Mędrzec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0018D8F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Ekspercki, rzetelny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6A0A2A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Wiedza i prawda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8CD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Eksperci, analitycy</w:t>
            </w:r>
          </w:p>
        </w:tc>
      </w:tr>
      <w:tr w:rsidR="004145FD" w:rsidRPr="001D029A" w14:paraId="2E9B256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B6F9516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Odkrywca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2B74C9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 wolność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02811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Wolność i przygoda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41F44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Podróżnicy, ciekawi</w:t>
            </w:r>
          </w:p>
        </w:tc>
      </w:tr>
      <w:tr w:rsidR="004145FD" w:rsidRPr="001D029A" w14:paraId="461026D0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0F59D0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Kochanek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99513F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Zmysłowy, emocjonalny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72CCEF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Intymność i pasja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D0BBAF4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Romantycy, esteci</w:t>
            </w:r>
          </w:p>
        </w:tc>
      </w:tr>
      <w:tr w:rsidR="004145FD" w:rsidRPr="001D029A" w14:paraId="746B84CB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4ADE34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Towarzysz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DF54CAC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Przyjacielski, swojski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8B44B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Przynależność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7D7FF5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Prosty człowiek</w:t>
            </w:r>
          </w:p>
        </w:tc>
      </w:tr>
      <w:tr w:rsidR="004145FD" w:rsidRPr="001D029A" w14:paraId="365564A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BD257EE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Błazen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F842CC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Żartobliwy, lekki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B7075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Radość i zabawa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4A26DA7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Młodzi duchem</w:t>
            </w:r>
          </w:p>
        </w:tc>
      </w:tr>
      <w:tr w:rsidR="004145FD" w:rsidRPr="001D029A" w14:paraId="6908425D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50425D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Bohater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B2CF0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Motywujący, odważny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60D12C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Pokonywanie wyzwań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E95EF4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Sportowcy, wojownicy</w:t>
            </w:r>
          </w:p>
        </w:tc>
      </w:tr>
      <w:tr w:rsidR="004145FD" w:rsidRPr="001D029A" w14:paraId="2602B33C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E6DB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Buntownik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6C7A73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Prowokacyjny, śmiały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FA2538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Rewolucja, zmiana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16B8CB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Indywidualiści, buntownicy</w:t>
            </w:r>
          </w:p>
        </w:tc>
      </w:tr>
      <w:tr w:rsidR="004145FD" w:rsidRPr="001D029A" w14:paraId="38D367FA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0A2BB5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Czarodziej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FA01C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Mistyczny, obiecujący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4B23DF5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Transformacja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3A3C5D48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Marzyciele, wizjonerzy</w:t>
            </w:r>
          </w:p>
        </w:tc>
      </w:tr>
      <w:tr w:rsidR="004145FD" w:rsidRPr="001D029A" w14:paraId="1EB47E3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2148ACFA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Opiekun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C20AD6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Ciepły, wspierający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CA99700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Ochrona innych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112863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Rodzice, empatyczni</w:t>
            </w:r>
          </w:p>
        </w:tc>
      </w:tr>
      <w:tr w:rsidR="004145FD" w:rsidRPr="001D029A" w14:paraId="14E0611E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D5AFCB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Twórca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69CDDA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Inspirujący, wizjonerski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AF12BB5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Tworzenie wartości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1126B452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Innowatorzy, artyści</w:t>
            </w:r>
          </w:p>
        </w:tc>
      </w:tr>
      <w:tr w:rsidR="004145FD" w:rsidRPr="001D029A" w14:paraId="3638B4E8" w14:textId="77777777" w:rsidTr="00232A97">
        <w:trPr>
          <w:trHeight w:val="340"/>
          <w:tblCellSpacing w:w="20" w:type="dxa"/>
        </w:trPr>
        <w:tc>
          <w:tcPr>
            <w:tcW w:w="8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7EFA7FA1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b/>
                <w:bCs/>
                <w:sz w:val="16"/>
                <w:szCs w:val="16"/>
              </w:rPr>
              <w:t>Władca</w:t>
            </w:r>
          </w:p>
        </w:tc>
        <w:tc>
          <w:tcPr>
            <w:tcW w:w="1398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6AFF4B7B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Autorytatywny, pewny</w:t>
            </w:r>
          </w:p>
        </w:tc>
        <w:tc>
          <w:tcPr>
            <w:tcW w:w="1303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5EFFA199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Kontrola i sukces</w:t>
            </w:r>
          </w:p>
        </w:tc>
        <w:tc>
          <w:tcPr>
            <w:tcW w:w="1280" w:type="pct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  <w:hideMark/>
          </w:tcPr>
          <w:p w14:paraId="0FE7446D" w14:textId="77777777" w:rsidR="004145FD" w:rsidRPr="001D029A" w:rsidRDefault="004145FD" w:rsidP="00232A97">
            <w:pPr>
              <w:spacing w:after="0"/>
              <w:rPr>
                <w:rFonts w:ascii="Arial Nova Cond" w:hAnsi="Arial Nova Cond" w:cs="Poppins"/>
                <w:sz w:val="16"/>
                <w:szCs w:val="16"/>
              </w:rPr>
            </w:pPr>
            <w:r w:rsidRPr="001D029A">
              <w:rPr>
                <w:rFonts w:ascii="Arial Nova Cond" w:hAnsi="Arial Nova Cond" w:cs="Poppins"/>
                <w:sz w:val="16"/>
                <w:szCs w:val="16"/>
              </w:rPr>
              <w:t>Liderzy, ambitni</w:t>
            </w:r>
          </w:p>
        </w:tc>
      </w:tr>
    </w:tbl>
    <w:p w14:paraId="388101AC" w14:textId="77777777" w:rsidR="004145F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829F1B6" w14:textId="77777777" w:rsidR="004145FD" w:rsidRDefault="004145FD" w:rsidP="004145FD">
      <w:pPr>
        <w:spacing w:after="80"/>
        <w:jc w:val="both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sz w:val="20"/>
          <w:szCs w:val="20"/>
        </w:rPr>
        <w:t>Znajomość przez polityka swojego archetypu w bardzo trafny sposób</w:t>
      </w:r>
      <w:r w:rsidRPr="006D2D6F">
        <w:rPr>
          <w:rFonts w:ascii="Arial Nova Cond" w:hAnsi="Arial Nova Cond" w:cs="Poppins"/>
          <w:b/>
          <w:bCs/>
          <w:sz w:val="20"/>
          <w:szCs w:val="20"/>
        </w:rPr>
        <w:t xml:space="preserve"> pozwala nakreślić precyzyjny sposób komunikacji</w:t>
      </w:r>
      <w:r>
        <w:rPr>
          <w:rFonts w:ascii="Arial Nova Cond" w:hAnsi="Arial Nova Cond" w:cs="Poppins"/>
          <w:sz w:val="20"/>
          <w:szCs w:val="20"/>
        </w:rPr>
        <w:t xml:space="preserve"> – począwszy od języka, przez ton wypowiedzi do przekazywanych motywacji. I tak: </w:t>
      </w:r>
    </w:p>
    <w:p w14:paraId="0C2A9EE0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Niewinny: </w:t>
      </w:r>
      <w:r w:rsidRPr="00A73E0F">
        <w:rPr>
          <w:rFonts w:ascii="Arial Nova Cond" w:hAnsi="Arial Nova Cond" w:cs="Poppins"/>
          <w:sz w:val="20"/>
          <w:szCs w:val="20"/>
        </w:rPr>
        <w:t>dąż</w:t>
      </w:r>
      <w:r>
        <w:rPr>
          <w:rFonts w:ascii="Arial Nova Cond" w:hAnsi="Arial Nova Cond" w:cs="Poppins"/>
          <w:sz w:val="20"/>
          <w:szCs w:val="20"/>
        </w:rPr>
        <w:t>y</w:t>
      </w:r>
      <w:r w:rsidRPr="00A73E0F">
        <w:rPr>
          <w:rFonts w:ascii="Arial Nova Cond" w:hAnsi="Arial Nova Cond" w:cs="Poppins"/>
          <w:sz w:val="20"/>
          <w:szCs w:val="20"/>
        </w:rPr>
        <w:t xml:space="preserve"> do harmonii i szczęścia. Wierzy, że świat jest dobry i chce inspirować innych do spokojnego, radosnego patrzenia na życie</w:t>
      </w:r>
      <w:r w:rsidRPr="00730257"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hAnsi="Arial Nova Cond" w:cs="Poppins"/>
          <w:sz w:val="20"/>
          <w:szCs w:val="20"/>
        </w:rPr>
        <w:t>Polityk-Niewinny w</w:t>
      </w:r>
      <w:r w:rsidRPr="00730257">
        <w:rPr>
          <w:rFonts w:ascii="Arial Nova Cond" w:hAnsi="Arial Nova Cond" w:cs="Poppins"/>
          <w:sz w:val="20"/>
          <w:szCs w:val="20"/>
        </w:rPr>
        <w:t xml:space="preserve"> komunikacji posługuje się ciepłem, serdecznością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>prostotą</w:t>
      </w:r>
      <w:r>
        <w:rPr>
          <w:rFonts w:ascii="Arial Nova Cond" w:hAnsi="Arial Nova Cond" w:cs="Poppins"/>
          <w:sz w:val="20"/>
          <w:szCs w:val="20"/>
        </w:rPr>
        <w:t xml:space="preserve">, a </w:t>
      </w:r>
      <w:r w:rsidRPr="00566426">
        <w:rPr>
          <w:rFonts w:ascii="Arial Nova Cond" w:hAnsi="Arial Nova Cond" w:cs="Poppins"/>
          <w:sz w:val="20"/>
          <w:szCs w:val="20"/>
        </w:rPr>
        <w:t>słownictwo i konstrukcje zdaniowe wskazują na pojednawcze nastawienie.</w:t>
      </w:r>
    </w:p>
    <w:p w14:paraId="5A1D9CFD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 xml:space="preserve">Mędrzec: dąży do odkrywania prawdy i przekazywania mądrości (wiedzy). Ceni logikę, fakty i analizę. </w:t>
      </w:r>
      <w:r>
        <w:rPr>
          <w:rFonts w:ascii="Arial Nova Cond" w:hAnsi="Arial Nova Cond" w:cs="Poppins"/>
          <w:sz w:val="20"/>
          <w:szCs w:val="20"/>
        </w:rPr>
        <w:t>R</w:t>
      </w:r>
      <w:r w:rsidRPr="00730257">
        <w:rPr>
          <w:rFonts w:ascii="Arial Nova Cond" w:hAnsi="Arial Nova Cond" w:cs="Poppins"/>
          <w:sz w:val="20"/>
          <w:szCs w:val="20"/>
        </w:rPr>
        <w:t xml:space="preserve">zeczowa komunikacja </w:t>
      </w:r>
      <w:r>
        <w:rPr>
          <w:rFonts w:ascii="Arial Nova Cond" w:hAnsi="Arial Nova Cond" w:cs="Poppins"/>
          <w:sz w:val="20"/>
          <w:szCs w:val="20"/>
        </w:rPr>
        <w:t xml:space="preserve">Polityka-Mędrca </w:t>
      </w:r>
      <w:r w:rsidRPr="00730257">
        <w:rPr>
          <w:rFonts w:ascii="Arial Nova Cond" w:hAnsi="Arial Nova Cond" w:cs="Poppins"/>
          <w:sz w:val="20"/>
          <w:szCs w:val="20"/>
        </w:rPr>
        <w:t>często koncentruje się na złożonych tematach, które przybliża wyborcom, pomagając im lepiej zrozumieć świat. Tworzy aurę eksperta.</w:t>
      </w:r>
    </w:p>
    <w:p w14:paraId="3D1C76C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Odkrywca: ceni wolność, odkrywanie i nowe doświadczenia. Polityk-Odkrywca w komunikacji stawia na otwartość, odwagę, entuzjazm i energię.</w:t>
      </w:r>
    </w:p>
    <w:p w14:paraId="08061E4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Kochanek: skupia się na emocjach i dbałości o relacje. W komunikacji wyraża się poprzez ciepło, uczucia i</w:t>
      </w:r>
      <w:r>
        <w:rPr>
          <w:rFonts w:ascii="Arial Nova Cond" w:hAnsi="Arial Nova Cond" w:cs="Poppins"/>
          <w:sz w:val="20"/>
          <w:szCs w:val="20"/>
        </w:rPr>
        <w:t> </w:t>
      </w:r>
      <w:r w:rsidRPr="00730257">
        <w:rPr>
          <w:rFonts w:ascii="Arial Nova Cond" w:hAnsi="Arial Nova Cond" w:cs="Poppins"/>
          <w:sz w:val="20"/>
          <w:szCs w:val="20"/>
        </w:rPr>
        <w:t xml:space="preserve">estetykę. </w:t>
      </w:r>
    </w:p>
    <w:p w14:paraId="6DC3EC5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Towarzysz: koncentruje się na budowaniu społeczności, zaufania i przyjaznych relacji. Komunikacja polityków będących Towarzyszami jest przyjazna, otwarta i bezpretensjonalna, dzięki czemu przyciągają wyborców szukających autentyczności i akceptacji.</w:t>
      </w:r>
    </w:p>
    <w:p w14:paraId="104EDD6A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Błazen: żyje, aby się bawić, rozśmieszać i łamać konwencje. Polityk-Błazen stosuje ekspresyjną komunikację, w której posługuje się humorem i żartami. Słynie także z ironii.</w:t>
      </w:r>
    </w:p>
    <w:p w14:paraId="3C90DF49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Bohater: dąży do poprawy świata i przezwyciężania przeszkód. Tacy politycy komunikują się w sposób pełen energii i inspiracji do działania.</w:t>
      </w:r>
    </w:p>
    <w:p w14:paraId="1CD2BAB4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Buntownik: łamie konwencje i wyznacza nowe drogi, nie boi się ryzyka. Politycy-Buntownicy komunikują się w sposób prowokacyjny i niekonwencjonalny.</w:t>
      </w:r>
    </w:p>
    <w:p w14:paraId="5B51544B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Czarodziej: oferuje transformację, skupia się na tworzeniu wyjątkowych doświadczeń i przemian. Komunikacja polityków-Czarodziejów oparta jest na pewności siebie, jest inspirująca i kreatywna.</w:t>
      </w:r>
    </w:p>
    <w:p w14:paraId="5A1BB755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Opiekun: koncentruje się na bezpieczeństwie, trosce i wsparciu. Politycy z tym archetypem budują swoją komunikację wokół takich wartości jak ochrona, altruizm i empatia.</w:t>
      </w:r>
    </w:p>
    <w:p w14:paraId="74551BE8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Twórca: skupia się na innowacji, kreatywności i tworzeniu. Polityk-Twórca w komunikacji często używa metafor, obrazowych opisów, jego język jest plastyczny i emocjonalny.</w:t>
      </w:r>
    </w:p>
    <w:p w14:paraId="001C7FEE" w14:textId="77777777" w:rsidR="004145FD" w:rsidRPr="00730257" w:rsidRDefault="004145FD" w:rsidP="004145FD">
      <w:pPr>
        <w:pStyle w:val="Akapitzlist"/>
        <w:numPr>
          <w:ilvl w:val="0"/>
          <w:numId w:val="21"/>
        </w:numPr>
        <w:spacing w:after="80"/>
        <w:ind w:left="714" w:hanging="357"/>
        <w:contextualSpacing w:val="0"/>
        <w:jc w:val="both"/>
        <w:rPr>
          <w:rFonts w:ascii="Arial Nova Cond" w:hAnsi="Arial Nova Cond" w:cs="Poppins"/>
          <w:sz w:val="20"/>
          <w:szCs w:val="20"/>
        </w:rPr>
      </w:pPr>
      <w:r w:rsidRPr="00730257">
        <w:rPr>
          <w:rFonts w:ascii="Arial Nova Cond" w:hAnsi="Arial Nova Cond" w:cs="Poppins"/>
          <w:sz w:val="20"/>
          <w:szCs w:val="20"/>
        </w:rPr>
        <w:t>Władca: reprezentuje moc, kontrolę i stabilność. Obejmuje przywództwo i wyznacza zasady. Polityk-Władca komunikuje się w sposób zdecydowany i profesjonalny.</w:t>
      </w:r>
    </w:p>
    <w:p w14:paraId="60648F9F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0CE6AF84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/>
          <w:b/>
          <w:bCs/>
          <w:sz w:val="20"/>
          <w:szCs w:val="20"/>
        </w:rPr>
        <w:t xml:space="preserve">Archetypy są </w:t>
      </w:r>
      <w:r>
        <w:rPr>
          <w:rFonts w:ascii="Arial Nova Cond" w:hAnsi="Arial Nova Cond"/>
          <w:b/>
          <w:bCs/>
          <w:sz w:val="20"/>
          <w:szCs w:val="20"/>
        </w:rPr>
        <w:t xml:space="preserve">więc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swego rodzaju pomostem między </w:t>
      </w:r>
      <w:r>
        <w:rPr>
          <w:rFonts w:ascii="Arial Nova Cond" w:hAnsi="Arial Nova Cond"/>
          <w:b/>
          <w:bCs/>
          <w:sz w:val="20"/>
          <w:szCs w:val="20"/>
        </w:rPr>
        <w:t xml:space="preserve">różnymi 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motywacjami </w:t>
      </w:r>
      <w:r>
        <w:rPr>
          <w:rFonts w:ascii="Arial Nova Cond" w:hAnsi="Arial Nova Cond"/>
          <w:b/>
          <w:bCs/>
          <w:sz w:val="20"/>
          <w:szCs w:val="20"/>
        </w:rPr>
        <w:t>wyborców</w:t>
      </w:r>
      <w:r w:rsidRPr="00667A18">
        <w:rPr>
          <w:rFonts w:ascii="Arial Nova Cond" w:hAnsi="Arial Nova Cond"/>
          <w:b/>
          <w:bCs/>
          <w:sz w:val="20"/>
          <w:szCs w:val="20"/>
        </w:rPr>
        <w:t xml:space="preserve"> a tym, co </w:t>
      </w:r>
      <w:r>
        <w:rPr>
          <w:rFonts w:ascii="Arial Nova Cond" w:hAnsi="Arial Nova Cond"/>
          <w:b/>
          <w:bCs/>
          <w:sz w:val="20"/>
          <w:szCs w:val="20"/>
        </w:rPr>
        <w:t xml:space="preserve">polityk </w:t>
      </w:r>
      <w:r w:rsidRPr="00667A18">
        <w:rPr>
          <w:rFonts w:ascii="Arial Nova Cond" w:hAnsi="Arial Nova Cond"/>
          <w:b/>
          <w:bCs/>
          <w:sz w:val="20"/>
          <w:szCs w:val="20"/>
        </w:rPr>
        <w:t>ma im do zaoferowania</w:t>
      </w:r>
      <w:r w:rsidRPr="00606E64">
        <w:rPr>
          <w:rFonts w:ascii="Arial Nova Cond" w:hAnsi="Arial Nova Cond"/>
          <w:sz w:val="20"/>
          <w:szCs w:val="20"/>
        </w:rPr>
        <w:t>.</w:t>
      </w:r>
      <w:r>
        <w:rPr>
          <w:rFonts w:ascii="Arial Nova Cond" w:hAnsi="Arial Nova Cond"/>
          <w:b/>
          <w:bCs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 xml:space="preserve">Każdy człowiek, w trakcie swojego życia, kieruje się pewnymi wartościami i celami, które stanowią kompas jego działań i decyzji. Choć różnimy się indywidualnymi cechami, istnieją </w:t>
      </w:r>
      <w:r w:rsidRPr="00D84A62">
        <w:rPr>
          <w:rFonts w:ascii="Arial Nova Cond" w:hAnsi="Arial Nova Cond" w:cs="Poppins"/>
          <w:b/>
          <w:bCs/>
          <w:sz w:val="20"/>
          <w:szCs w:val="20"/>
        </w:rPr>
        <w:t>uniwersalne wartości</w:t>
      </w:r>
      <w:r w:rsidRPr="00667A18">
        <w:rPr>
          <w:rFonts w:ascii="Arial Nova Cond" w:hAnsi="Arial Nova Cond" w:cs="Poppins"/>
          <w:sz w:val="20"/>
          <w:szCs w:val="20"/>
        </w:rPr>
        <w:t>, które są wspólne dla większości z nas, niezależnie od kultury czy pochodzenia –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667A18">
        <w:rPr>
          <w:rFonts w:ascii="Arial Nova Cond" w:hAnsi="Arial Nova Cond" w:cs="Poppins"/>
          <w:sz w:val="20"/>
          <w:szCs w:val="20"/>
        </w:rPr>
        <w:t>stanowią rdzeń naszych dążeń i aspiracji.</w:t>
      </w:r>
    </w:p>
    <w:p w14:paraId="08E81A45" w14:textId="77777777" w:rsidR="004145FD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4B448F33" w14:textId="77777777" w:rsidR="004145FD" w:rsidRPr="00BE5174" w:rsidRDefault="004145FD" w:rsidP="004145FD">
      <w:pPr>
        <w:spacing w:after="120"/>
        <w:jc w:val="both"/>
        <w:rPr>
          <w:rFonts w:ascii="Arial Nova Cond" w:hAnsi="Arial Nova Cond" w:cs="Poppins"/>
          <w:spacing w:val="-6"/>
          <w:sz w:val="20"/>
          <w:szCs w:val="20"/>
        </w:rPr>
      </w:pPr>
      <w:r w:rsidRPr="00BE5174">
        <w:rPr>
          <w:rFonts w:ascii="Arial Nova Cond" w:hAnsi="Arial Nova Cond" w:cs="Poppins"/>
          <w:spacing w:val="-6"/>
          <w:sz w:val="20"/>
          <w:szCs w:val="20"/>
        </w:rPr>
        <w:t>Te cztery wartości opisują podstawowe dążenia i pragnienia, które napędzają nas do działania i kształtują nasze życie i są to:</w:t>
      </w:r>
    </w:p>
    <w:p w14:paraId="203671F8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Ego: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zostawienia trwałego śladu w świecie, pragnienie osiągnięć, sukcesu i bycia zapamiętanym.</w:t>
      </w:r>
    </w:p>
    <w:p w14:paraId="63BEF3C9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Porządek:</w:t>
      </w:r>
      <w:r w:rsidRPr="00667A18">
        <w:rPr>
          <w:rFonts w:ascii="Arial Nova Cond" w:hAnsi="Arial Nova Cond" w:cs="Poppins"/>
          <w:sz w:val="20"/>
          <w:szCs w:val="20"/>
        </w:rPr>
        <w:t xml:space="preserve"> Dążenie do stworzenia stabilności, harmonii i przewidywalności w otaczającym świecie poprzez wprowadzenie struktury i reguł.</w:t>
      </w:r>
    </w:p>
    <w:p w14:paraId="2F9B44C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Społeczność:</w:t>
      </w:r>
      <w:r w:rsidRPr="00667A18">
        <w:rPr>
          <w:rFonts w:ascii="Arial Nova Cond" w:hAnsi="Arial Nova Cond" w:cs="Poppins"/>
          <w:sz w:val="20"/>
          <w:szCs w:val="20"/>
        </w:rPr>
        <w:t xml:space="preserve"> Głębok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ludzk</w:t>
      </w:r>
      <w:r>
        <w:rPr>
          <w:rFonts w:ascii="Arial Nova Cond" w:hAnsi="Arial Nova Cond" w:cs="Poppins"/>
          <w:sz w:val="20"/>
          <w:szCs w:val="20"/>
        </w:rPr>
        <w:t>ie</w:t>
      </w:r>
      <w:r w:rsidRPr="00667A18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pragnienie</w:t>
      </w:r>
      <w:r w:rsidRPr="00667A18">
        <w:rPr>
          <w:rFonts w:ascii="Arial Nova Cond" w:hAnsi="Arial Nova Cond" w:cs="Poppins"/>
          <w:sz w:val="20"/>
          <w:szCs w:val="20"/>
        </w:rPr>
        <w:t xml:space="preserve"> nawiązywania relacji, łączenia się z innymi, przynależności do grup i poczucia akceptacji.</w:t>
      </w:r>
    </w:p>
    <w:p w14:paraId="72AB640E" w14:textId="77777777" w:rsidR="004145FD" w:rsidRPr="00667A18" w:rsidRDefault="004145FD" w:rsidP="00D4535B">
      <w:pPr>
        <w:numPr>
          <w:ilvl w:val="0"/>
          <w:numId w:val="18"/>
        </w:numPr>
        <w:spacing w:after="40"/>
        <w:ind w:left="714" w:hanging="357"/>
        <w:jc w:val="both"/>
        <w:rPr>
          <w:rFonts w:ascii="Arial Nova Cond" w:hAnsi="Arial Nova Cond" w:cs="Poppins"/>
          <w:sz w:val="20"/>
          <w:szCs w:val="20"/>
        </w:rPr>
      </w:pPr>
      <w:r w:rsidRPr="00667A18">
        <w:rPr>
          <w:rFonts w:ascii="Arial Nova Cond" w:hAnsi="Arial Nova Cond" w:cs="Poppins"/>
          <w:b/>
          <w:bCs/>
          <w:sz w:val="20"/>
          <w:szCs w:val="20"/>
        </w:rPr>
        <w:t>Wolność:</w:t>
      </w:r>
      <w:r w:rsidRPr="00667A18">
        <w:rPr>
          <w:rFonts w:ascii="Arial Nova Cond" w:hAnsi="Arial Nova Cond" w:cs="Poppins"/>
          <w:sz w:val="20"/>
          <w:szCs w:val="20"/>
        </w:rPr>
        <w:t xml:space="preserve"> Pragnienie swobody, niezależności, życia bez ograniczeń oraz osiągnięcia wewnętrznego spokoju i harmonii.</w:t>
      </w:r>
    </w:p>
    <w:p w14:paraId="342A6965" w14:textId="77777777" w:rsidR="004145FD" w:rsidRPr="00D4535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"/>
          <w:szCs w:val="2"/>
        </w:rPr>
      </w:pPr>
    </w:p>
    <w:p w14:paraId="5A1A085A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lastRenderedPageBreak/>
        <w:t>Ego: Zostawienie śladu po sobie (Bohater, Buntownik, Czarodziej)</w:t>
      </w:r>
    </w:p>
    <w:p w14:paraId="33BF5B88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Ego odnosi się do indywidualnej potrzeby jednostki, by zostawić trwały ślad w świecie, co często wiąże się z pragnieniem osiągnięć, sukcesu i bycia zapamiętanym. W kontekście tej wartości ludzie dążą do tego, by ich życie miało znaczenie i było postrzegane jako ważne przez innych.</w:t>
      </w:r>
    </w:p>
    <w:p w14:paraId="4F274D64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31D0DF21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Porządek: Wprowadzenie struktury na świecie (Władca, Twórca, Opiekun)</w:t>
      </w:r>
    </w:p>
    <w:p w14:paraId="350CBABF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Wprowadzenie porządku w życiu to dążenie do stworzenia stabilności i harmonii w otaczającym nas świecie. Jest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>to pragnienie, by rzeczy miały swoje miejsce, a świat działał według pewnych ustalonych zasad i reguł. Osoby kierujące się tą wartością dążą do tego, by otoczenie było przewidywalne i zorganizowane.</w:t>
      </w:r>
    </w:p>
    <w:p w14:paraId="44650F59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40A9AA0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Społeczność: Budowanie relacji (Towarzysz, Kochanek, Błazen)</w:t>
      </w:r>
    </w:p>
    <w:p w14:paraId="55DAEF66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Wartość społeczności odnosi się do głębokiej ludzkiej potrzeby nawiązywania relacji i łączenia się z innymi. W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kontekście tej wartości, jednostki poszukują bliskości, zrozumienia i akceptacji ze strony innych, dążąc do tego, by być częścią większej społeczności lub grupy. </w:t>
      </w:r>
    </w:p>
    <w:p w14:paraId="4B1EFEE2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</w:p>
    <w:p w14:paraId="7F251457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b/>
          <w:bCs/>
          <w:sz w:val="20"/>
          <w:szCs w:val="20"/>
        </w:rPr>
      </w:pPr>
      <w:r w:rsidRPr="00A4262B">
        <w:rPr>
          <w:rFonts w:ascii="Arial Nova Cond" w:hAnsi="Arial Nova Cond" w:cs="Poppins"/>
          <w:b/>
          <w:bCs/>
          <w:sz w:val="20"/>
          <w:szCs w:val="20"/>
        </w:rPr>
        <w:t>Wolność: Dążenie do raju (Niewinny, Mędrzec, Odkrywca)</w:t>
      </w:r>
    </w:p>
    <w:p w14:paraId="4C8A518E" w14:textId="77777777" w:rsidR="004145FD" w:rsidRPr="00A4262B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A4262B">
        <w:rPr>
          <w:rFonts w:ascii="Arial Nova Cond" w:hAnsi="Arial Nova Cond" w:cs="Poppins"/>
          <w:sz w:val="20"/>
          <w:szCs w:val="20"/>
        </w:rPr>
        <w:t>Wolność jest wartością głęboko zakorzenioną w ludzkiej psychice. Odnosi się do pragnienia swobody, niezależności i możliwości życia bez ograniczeń. W kontekście tej wartości, jednostki dążą do życia w zgodzie ze sobą, bez</w:t>
      </w:r>
      <w:r>
        <w:rPr>
          <w:rFonts w:ascii="Arial Nova Cond" w:hAnsi="Arial Nova Cond" w:cs="Poppins"/>
          <w:sz w:val="20"/>
          <w:szCs w:val="20"/>
        </w:rPr>
        <w:t> </w:t>
      </w:r>
      <w:r w:rsidRPr="00A4262B">
        <w:rPr>
          <w:rFonts w:ascii="Arial Nova Cond" w:hAnsi="Arial Nova Cond" w:cs="Poppins"/>
          <w:sz w:val="20"/>
          <w:szCs w:val="20"/>
        </w:rPr>
        <w:t xml:space="preserve">zbędnych ograniczeń, pragnąc osiągnąć stan wewnętrznego spokoju i harmonii, często postrzeganego jako uczucie „raju na Ziemi”. </w:t>
      </w:r>
    </w:p>
    <w:p w14:paraId="7167897A" w14:textId="77777777" w:rsidR="004145FD" w:rsidRDefault="004145FD" w:rsidP="004145FD">
      <w:pPr>
        <w:spacing w:after="0"/>
        <w:jc w:val="both"/>
        <w:rPr>
          <w:rFonts w:ascii="Arial Nova Cond" w:hAnsi="Arial Nova Cond"/>
        </w:rPr>
      </w:pPr>
    </w:p>
    <w:p w14:paraId="2C1205CE" w14:textId="77777777" w:rsidR="004145FD" w:rsidRPr="00A4262B" w:rsidRDefault="004145FD" w:rsidP="004145FD">
      <w:pPr>
        <w:spacing w:after="0"/>
        <w:jc w:val="both"/>
        <w:rPr>
          <w:rFonts w:ascii="Arial Nova Cond" w:hAnsi="Arial Nova Cond"/>
        </w:rPr>
      </w:pPr>
    </w:p>
    <w:p w14:paraId="4A758CAC" w14:textId="77777777" w:rsidR="004145FD" w:rsidRPr="007F0F55" w:rsidRDefault="004145FD" w:rsidP="004145FD">
      <w:pPr>
        <w:spacing w:after="80"/>
        <w:jc w:val="both"/>
        <w:rPr>
          <w:rFonts w:ascii="Arial Nova Cond" w:hAnsi="Arial Nova Cond"/>
        </w:rPr>
      </w:pPr>
      <w:r w:rsidRPr="00D84B68">
        <w:rPr>
          <w:rFonts w:ascii="Arial Nova Cond" w:eastAsia="Times New Roman" w:hAnsi="Arial Nova Cond" w:cs="Times New Roman"/>
          <w:b/>
          <w:bCs/>
          <w:sz w:val="20"/>
          <w:szCs w:val="20"/>
        </w:rPr>
        <w:t>Każdy archetyp odwołuje się do pewnych podstawowych potrzeb człowieka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Ludzie w życiu wciąż szukają swojego miejsca i wybierają pomiędzy niezależnością oraz potrzebą przynależności do grupy, a także pomiędzy stabilizacją </w:t>
      </w:r>
      <w:r>
        <w:rPr>
          <w:rFonts w:ascii="Arial Nova Cond" w:eastAsia="Times New Roman" w:hAnsi="Arial Nova Cond" w:cs="Times New Roman"/>
          <w:sz w:val="20"/>
          <w:szCs w:val="20"/>
        </w:rPr>
        <w:t>(porządkiem) a zmianą (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>podjęciem ryzyka</w:t>
      </w:r>
      <w:r>
        <w:rPr>
          <w:rFonts w:ascii="Arial Nova Cond" w:eastAsia="Times New Roman" w:hAnsi="Arial Nova Cond" w:cs="Times New Roman"/>
          <w:sz w:val="20"/>
          <w:szCs w:val="20"/>
        </w:rPr>
        <w:t>)</w:t>
      </w:r>
      <w:r w:rsidRPr="00FA07D0">
        <w:rPr>
          <w:rFonts w:ascii="Arial Nova Cond" w:eastAsia="Times New Roman" w:hAnsi="Arial Nova Cond" w:cs="Times New Roman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Chęć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spełni</w:t>
      </w:r>
      <w:r>
        <w:rPr>
          <w:rFonts w:ascii="Arial Nova Cond" w:eastAsia="Times New Roman" w:hAnsi="Arial Nova Cond" w:cs="Times New Roman"/>
          <w:sz w:val="20"/>
          <w:szCs w:val="20"/>
        </w:rPr>
        <w:t>enia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tych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 tworzy dwie osie</w:t>
      </w:r>
      <w:r>
        <w:rPr>
          <w:rFonts w:ascii="Arial Nova Cond" w:eastAsia="Times New Roman" w:hAnsi="Arial Nova Cond" w:cs="Times New Roman"/>
          <w:sz w:val="20"/>
          <w:szCs w:val="20"/>
        </w:rPr>
        <w:t>, które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balansują życie człowieka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–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stabilizacja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zmiana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oraz 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przynależność </w:t>
      </w:r>
      <w:r w:rsidRPr="006B50E5">
        <w:rPr>
          <w:rFonts w:ascii="Arial Nova Cond" w:eastAsia="Times New Roman" w:hAnsi="Arial Nova Cond" w:cs="Times New Roman"/>
          <w:b/>
          <w:bCs/>
          <w:i/>
          <w:iCs/>
          <w:sz w:val="20"/>
          <w:szCs w:val="20"/>
        </w:rPr>
        <w:t>versus</w:t>
      </w:r>
      <w:r w:rsidRPr="006B50E5"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niezależność</w:t>
      </w:r>
      <w:r>
        <w:rPr>
          <w:rFonts w:ascii="Arial Nova Cond" w:eastAsia="Times New Roman" w:hAnsi="Arial Nova Cond" w:cs="Times New Roman"/>
          <w:sz w:val="20"/>
          <w:szCs w:val="20"/>
        </w:rPr>
        <w:t>. Za realizację tych potrzeb odpowiadają różne archetypy, które można podzielić na 4 kategorie:</w:t>
      </w:r>
    </w:p>
    <w:p w14:paraId="1AA27E59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Zmiana </w:t>
      </w:r>
      <w:r w:rsidRPr="0018207C">
        <w:rPr>
          <w:rFonts w:ascii="Arial Nova Cond" w:hAnsi="Arial Nova Cond" w:cs="Poppins"/>
          <w:sz w:val="20"/>
          <w:szCs w:val="20"/>
        </w:rPr>
        <w:t>(Buntownik, Odkrywca,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Błazen)</w:t>
      </w:r>
      <w:r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politycy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>, któr</w:t>
      </w:r>
      <w:r>
        <w:rPr>
          <w:rFonts w:ascii="Arial Nova Cond" w:eastAsia="Times New Roman" w:hAnsi="Arial Nova Cond" w:cs="Times New Roman"/>
          <w:sz w:val="20"/>
          <w:szCs w:val="20"/>
        </w:rPr>
        <w:t>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potrzebują wyzwań, </w:t>
      </w:r>
      <w:r>
        <w:rPr>
          <w:rFonts w:ascii="Arial Nova Cond" w:eastAsia="Times New Roman" w:hAnsi="Arial Nova Cond" w:cs="Times New Roman"/>
          <w:sz w:val="20"/>
          <w:szCs w:val="20"/>
        </w:rPr>
        <w:t>chcą obalić ustalony porządek i dążą do zmian.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Opierają</w:t>
      </w:r>
      <w:r>
        <w:rPr>
          <w:rFonts w:ascii="Arial Nova Cond" w:hAnsi="Arial Nova Cond" w:cs="Poppins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się na sile, ambicji i odwadze do przekraczania granic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66D5EA55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Stabilizacja</w:t>
      </w:r>
      <w:r>
        <w:rPr>
          <w:rFonts w:ascii="Arial Nova Cond" w:eastAsia="Times New Roman" w:hAnsi="Arial Nova Cond" w:cs="Times New Roman"/>
          <w:b/>
          <w:bCs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(Władca, Mędrzec</w:t>
      </w:r>
      <w:r>
        <w:rPr>
          <w:rFonts w:ascii="Arial Nova Cond" w:hAnsi="Arial Nova Cond" w:cs="Poppins"/>
          <w:sz w:val="20"/>
          <w:szCs w:val="20"/>
        </w:rPr>
        <w:t>,</w:t>
      </w:r>
      <w:r w:rsidRPr="0018207C">
        <w:rPr>
          <w:rFonts w:ascii="Arial Nova Cond" w:hAnsi="Arial Nova Cond" w:cs="Poppins"/>
          <w:sz w:val="20"/>
          <w:szCs w:val="20"/>
        </w:rPr>
        <w:t xml:space="preserve"> Niewinny)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– politycy, którzy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chcą mieć wszystko pod kontrolą</w:t>
      </w:r>
      <w:r>
        <w:rPr>
          <w:rFonts w:ascii="Arial Nova Cond" w:eastAsia="Times New Roman" w:hAnsi="Arial Nova Cond" w:cs="Times New Roman"/>
          <w:sz w:val="20"/>
          <w:szCs w:val="20"/>
        </w:rPr>
        <w:t xml:space="preserve"> i chcą kontynuować rządzenie.</w:t>
      </w:r>
      <w:r w:rsidRPr="00A62F1C">
        <w:rPr>
          <w:rFonts w:ascii="Arial Nova Cond" w:hAnsi="Arial Nova Cond" w:cs="Poppins"/>
          <w:sz w:val="20"/>
          <w:szCs w:val="20"/>
        </w:rPr>
        <w:t xml:space="preserve"> </w:t>
      </w:r>
      <w:r>
        <w:rPr>
          <w:rFonts w:ascii="Arial Nova Cond" w:hAnsi="Arial Nova Cond" w:cs="Poppins"/>
          <w:sz w:val="20"/>
          <w:szCs w:val="20"/>
        </w:rPr>
        <w:t>O</w:t>
      </w:r>
      <w:r w:rsidRPr="0018207C">
        <w:rPr>
          <w:rFonts w:ascii="Arial Nova Cond" w:hAnsi="Arial Nova Cond" w:cs="Poppins"/>
          <w:sz w:val="20"/>
          <w:szCs w:val="20"/>
        </w:rPr>
        <w:t>ferują porządek, bezpieczeństwo i zrównoważony rozwój</w:t>
      </w:r>
      <w:r>
        <w:rPr>
          <w:rFonts w:ascii="Arial Nova Cond" w:hAnsi="Arial Nova Cond" w:cs="Poppins"/>
          <w:sz w:val="20"/>
          <w:szCs w:val="20"/>
        </w:rPr>
        <w:t>.</w:t>
      </w:r>
    </w:p>
    <w:p w14:paraId="378B9C17" w14:textId="77777777" w:rsidR="004145FD" w:rsidRPr="007F0F55" w:rsidRDefault="004145FD" w:rsidP="004145FD">
      <w:pPr>
        <w:pStyle w:val="Akapitzlist"/>
        <w:numPr>
          <w:ilvl w:val="0"/>
          <w:numId w:val="19"/>
        </w:numPr>
        <w:spacing w:after="4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Przynależność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 xml:space="preserve">(Opiekun, Towarzysz, Kochanek)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 budujący relacje, wspólnotę i poczucie bycia akceptowanym</w:t>
      </w:r>
      <w:r>
        <w:rPr>
          <w:rFonts w:ascii="Arial Nova Cond" w:eastAsia="Times New Roman" w:hAnsi="Arial Nova Cond" w:cs="Times New Roman"/>
          <w:sz w:val="20"/>
          <w:szCs w:val="20"/>
        </w:rPr>
        <w:t>.</w:t>
      </w:r>
    </w:p>
    <w:p w14:paraId="01EFF6B3" w14:textId="77777777" w:rsidR="004145FD" w:rsidRPr="00AC6997" w:rsidRDefault="004145FD" w:rsidP="004145FD">
      <w:pPr>
        <w:pStyle w:val="Akapitzlist"/>
        <w:numPr>
          <w:ilvl w:val="0"/>
          <w:numId w:val="19"/>
        </w:numPr>
        <w:spacing w:after="0"/>
        <w:ind w:left="714" w:hanging="357"/>
        <w:contextualSpacing w:val="0"/>
        <w:jc w:val="both"/>
        <w:rPr>
          <w:rFonts w:ascii="Arial Nova Cond" w:eastAsia="Times New Roman" w:hAnsi="Arial Nova Cond" w:cs="Times New Roman"/>
        </w:rPr>
      </w:pPr>
      <w:r w:rsidRPr="00306023">
        <w:rPr>
          <w:rFonts w:ascii="Arial Nova Cond" w:eastAsia="Times New Roman" w:hAnsi="Arial Nova Cond" w:cs="Times New Roman"/>
          <w:b/>
          <w:bCs/>
          <w:sz w:val="20"/>
          <w:szCs w:val="20"/>
        </w:rPr>
        <w:t>Niezależność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>
        <w:rPr>
          <w:rFonts w:ascii="Arial Nova Cond" w:eastAsia="Times New Roman" w:hAnsi="Arial Nova Cond" w:cs="Times New Roman"/>
          <w:sz w:val="20"/>
          <w:szCs w:val="20"/>
        </w:rPr>
        <w:t>(</w:t>
      </w:r>
      <w:r w:rsidRPr="0018207C">
        <w:rPr>
          <w:rFonts w:ascii="Arial Nova Cond" w:hAnsi="Arial Nova Cond" w:cs="Poppins"/>
          <w:sz w:val="20"/>
          <w:szCs w:val="20"/>
        </w:rPr>
        <w:t>Bohater, Czarodziej</w:t>
      </w:r>
      <w:r>
        <w:rPr>
          <w:rFonts w:ascii="Arial Nova Cond" w:hAnsi="Arial Nova Cond" w:cs="Poppins"/>
          <w:sz w:val="20"/>
          <w:szCs w:val="20"/>
        </w:rPr>
        <w:t xml:space="preserve">, </w:t>
      </w:r>
      <w:r w:rsidRPr="0018207C">
        <w:rPr>
          <w:rFonts w:ascii="Arial Nova Cond" w:hAnsi="Arial Nova Cond" w:cs="Poppins"/>
          <w:sz w:val="20"/>
          <w:szCs w:val="20"/>
        </w:rPr>
        <w:t xml:space="preserve">Twórca) </w:t>
      </w:r>
      <w:r>
        <w:rPr>
          <w:rFonts w:ascii="Arial Nova Cond" w:eastAsia="Times New Roman" w:hAnsi="Arial Nova Cond" w:cs="Times New Roman"/>
          <w:sz w:val="20"/>
          <w:szCs w:val="20"/>
        </w:rPr>
        <w:t>–</w:t>
      </w:r>
      <w:r w:rsidRPr="007F0F55">
        <w:rPr>
          <w:rFonts w:ascii="Arial Nova Cond" w:eastAsia="Times New Roman" w:hAnsi="Arial Nova Cond" w:cs="Times New Roman"/>
          <w:sz w:val="20"/>
          <w:szCs w:val="20"/>
        </w:rPr>
        <w:t xml:space="preserve"> </w:t>
      </w:r>
      <w:r w:rsidRPr="0018207C">
        <w:rPr>
          <w:rFonts w:ascii="Arial Nova Cond" w:hAnsi="Arial Nova Cond" w:cs="Poppins"/>
          <w:sz w:val="20"/>
          <w:szCs w:val="20"/>
        </w:rPr>
        <w:t>politycy, którzy inspirują do wolności, samorealizacji</w:t>
      </w:r>
      <w:r>
        <w:rPr>
          <w:rFonts w:ascii="Arial Nova Cond" w:hAnsi="Arial Nova Cond" w:cs="Poppins"/>
          <w:sz w:val="20"/>
          <w:szCs w:val="20"/>
        </w:rPr>
        <w:t xml:space="preserve">. </w:t>
      </w:r>
      <w:r>
        <w:rPr>
          <w:rFonts w:ascii="Arial Nova Cond" w:eastAsia="Times New Roman" w:hAnsi="Arial Nova Cond" w:cs="Times New Roman"/>
          <w:sz w:val="20"/>
          <w:szCs w:val="20"/>
        </w:rPr>
        <w:t>Lubią być na świeczniku i chcą aby to inni utożsamiali się z nimi.</w:t>
      </w:r>
    </w:p>
    <w:p w14:paraId="6DD7EA6C" w14:textId="77777777" w:rsidR="004145FD" w:rsidRDefault="004145FD" w:rsidP="004145FD">
      <w:pPr>
        <w:spacing w:after="0"/>
        <w:jc w:val="both"/>
        <w:rPr>
          <w:rFonts w:ascii="Arial Nova Cond" w:eastAsia="Times New Roman" w:hAnsi="Arial Nova Cond" w:cs="Times New Roman"/>
          <w:sz w:val="20"/>
          <w:szCs w:val="20"/>
        </w:rPr>
      </w:pPr>
    </w:p>
    <w:p w14:paraId="0F491053" w14:textId="77777777" w:rsidR="004145FD" w:rsidRPr="007D15B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  <w:r>
        <w:rPr>
          <w:rFonts w:ascii="Arial Nova Cond" w:eastAsia="Times New Roman" w:hAnsi="Arial Nova Cond" w:cs="Times New Roman"/>
          <w:sz w:val="20"/>
          <w:szCs w:val="20"/>
        </w:rPr>
        <w:t>Powyższe zależności można zwizualizować za pomocą koła. U</w:t>
      </w:r>
      <w:r w:rsidRPr="00D84B68">
        <w:rPr>
          <w:rFonts w:ascii="Arial Nova Cond" w:hAnsi="Arial Nova Cond"/>
          <w:sz w:val="20"/>
          <w:szCs w:val="20"/>
        </w:rPr>
        <w:t>kład na nim nie jest przypadkowy. Archetypy położone obok siebie są do siebie najbardziej zbliżone, czerpią od siebie wiele inspiracji i zachowań.</w:t>
      </w:r>
      <w:r>
        <w:rPr>
          <w:rFonts w:ascii="Arial Nova Cond" w:hAnsi="Arial Nova Cond"/>
          <w:sz w:val="20"/>
          <w:szCs w:val="20"/>
        </w:rPr>
        <w:t xml:space="preserve"> </w:t>
      </w:r>
    </w:p>
    <w:p w14:paraId="0103F787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03BB270" w14:textId="77777777" w:rsidR="004145FD" w:rsidRPr="007D15B8" w:rsidRDefault="004145FD" w:rsidP="004145FD">
      <w:pPr>
        <w:spacing w:after="80"/>
        <w:jc w:val="both"/>
        <w:rPr>
          <w:rFonts w:ascii="Arial Nova Cond" w:hAnsi="Arial Nova Cond"/>
          <w:sz w:val="20"/>
          <w:szCs w:val="20"/>
        </w:rPr>
      </w:pPr>
      <w:r w:rsidRPr="00D84B68">
        <w:rPr>
          <w:rFonts w:ascii="Arial Nova Cond" w:hAnsi="Arial Nova Cond"/>
          <w:sz w:val="20"/>
          <w:szCs w:val="20"/>
        </w:rPr>
        <w:t xml:space="preserve">Druga funkcjonalność koła to pokazanie podejścia </w:t>
      </w:r>
      <w:r>
        <w:rPr>
          <w:rFonts w:ascii="Arial Nova Cond" w:hAnsi="Arial Nova Cond"/>
          <w:sz w:val="20"/>
          <w:szCs w:val="20"/>
        </w:rPr>
        <w:t>polityka</w:t>
      </w:r>
      <w:r w:rsidRPr="00D84B68">
        <w:rPr>
          <w:rFonts w:ascii="Arial Nova Cond" w:hAnsi="Arial Nova Cond"/>
          <w:sz w:val="20"/>
          <w:szCs w:val="20"/>
        </w:rPr>
        <w:t xml:space="preserve"> do świata i </w:t>
      </w:r>
      <w:r>
        <w:rPr>
          <w:rFonts w:ascii="Arial Nova Cond" w:hAnsi="Arial Nova Cond"/>
          <w:sz w:val="20"/>
          <w:szCs w:val="20"/>
        </w:rPr>
        <w:t>wyborców</w:t>
      </w:r>
      <w:r w:rsidRPr="00D84B68">
        <w:rPr>
          <w:rFonts w:ascii="Arial Nova Cond" w:hAnsi="Arial Nova Cond"/>
          <w:sz w:val="20"/>
          <w:szCs w:val="20"/>
        </w:rPr>
        <w:t xml:space="preserve">. Jak się zachowuje, jakie ma cechy charakterystyczne </w:t>
      </w:r>
      <w:r>
        <w:rPr>
          <w:rFonts w:ascii="Arial Nova Cond" w:hAnsi="Arial Nova Cond"/>
          <w:sz w:val="20"/>
          <w:szCs w:val="20"/>
        </w:rPr>
        <w:t>itd</w:t>
      </w:r>
      <w:r w:rsidRPr="00D84B68">
        <w:rPr>
          <w:rFonts w:ascii="Arial Nova Cond" w:hAnsi="Arial Nova Cond"/>
          <w:sz w:val="20"/>
          <w:szCs w:val="20"/>
        </w:rPr>
        <w:t xml:space="preserve">. Góra, dół, prawa oraz lewa strona tworzą układ współrzędnych, dlatego każdy z archetypów można przypisać do jednej z ćwiartek (po 3 archetypy na ćwiartkę). Na górze osi znajduje się podejście </w:t>
      </w:r>
      <w:r>
        <w:rPr>
          <w:rFonts w:ascii="Arial Nova Cond" w:hAnsi="Arial Nova Cond"/>
          <w:sz w:val="20"/>
          <w:szCs w:val="20"/>
        </w:rPr>
        <w:t>„zmiana”</w:t>
      </w:r>
      <w:r w:rsidRPr="00D84B68">
        <w:rPr>
          <w:rFonts w:ascii="Arial Nova Cond" w:hAnsi="Arial Nova Cond"/>
          <w:sz w:val="20"/>
          <w:szCs w:val="20"/>
        </w:rPr>
        <w:t xml:space="preserve">, na dole </w:t>
      </w:r>
      <w:r>
        <w:rPr>
          <w:rFonts w:ascii="Arial Nova Cond" w:hAnsi="Arial Nova Cond"/>
          <w:sz w:val="20"/>
          <w:szCs w:val="20"/>
        </w:rPr>
        <w:t>„stabilizacja”,</w:t>
      </w:r>
      <w:r w:rsidRPr="00D84B68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>p</w:t>
      </w:r>
      <w:r w:rsidRPr="00D84B68">
        <w:rPr>
          <w:rFonts w:ascii="Arial Nova Cond" w:hAnsi="Arial Nova Cond"/>
          <w:sz w:val="20"/>
          <w:szCs w:val="20"/>
        </w:rPr>
        <w:t xml:space="preserve">o lewej stronie </w:t>
      </w:r>
      <w:r>
        <w:rPr>
          <w:rFonts w:ascii="Arial Nova Cond" w:hAnsi="Arial Nova Cond"/>
          <w:sz w:val="20"/>
          <w:szCs w:val="20"/>
        </w:rPr>
        <w:t>„niezależność”</w:t>
      </w:r>
      <w:r w:rsidRPr="00D84B68">
        <w:rPr>
          <w:rFonts w:ascii="Arial Nova Cond" w:hAnsi="Arial Nova Cond"/>
          <w:sz w:val="20"/>
          <w:szCs w:val="20"/>
        </w:rPr>
        <w:t xml:space="preserve">, a po prawej </w:t>
      </w:r>
      <w:r>
        <w:rPr>
          <w:rFonts w:ascii="Arial Nova Cond" w:hAnsi="Arial Nova Cond"/>
          <w:sz w:val="20"/>
          <w:szCs w:val="20"/>
        </w:rPr>
        <w:t>„przynależność”</w:t>
      </w:r>
      <w:r w:rsidRPr="00D84B68">
        <w:rPr>
          <w:rFonts w:ascii="Arial Nova Cond" w:hAnsi="Arial Nova Cond"/>
          <w:sz w:val="20"/>
          <w:szCs w:val="20"/>
        </w:rPr>
        <w:t>.</w:t>
      </w:r>
      <w:r w:rsidRPr="00D84C5E">
        <w:rPr>
          <w:rFonts w:ascii="Arial Nova Cond" w:hAnsi="Arial Nova Cond"/>
          <w:sz w:val="20"/>
          <w:szCs w:val="20"/>
        </w:rPr>
        <w:t xml:space="preserve"> </w:t>
      </w:r>
      <w:r>
        <w:rPr>
          <w:rFonts w:ascii="Arial Nova Cond" w:hAnsi="Arial Nova Cond"/>
          <w:sz w:val="20"/>
          <w:szCs w:val="20"/>
        </w:rPr>
        <w:t xml:space="preserve">Zatem na krańcu </w:t>
      </w:r>
      <w:r w:rsidRPr="007D15B8">
        <w:rPr>
          <w:rFonts w:ascii="Arial Nova Cond" w:hAnsi="Arial Nova Cond"/>
          <w:sz w:val="20"/>
          <w:szCs w:val="20"/>
        </w:rPr>
        <w:t>każdej osi znajdują się archetypy skrajne:</w:t>
      </w:r>
    </w:p>
    <w:p w14:paraId="5D39359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Buntownik (</w:t>
      </w:r>
      <w:r>
        <w:rPr>
          <w:rFonts w:ascii="Arial Nova Cond" w:hAnsi="Arial Nova Cond"/>
          <w:sz w:val="20"/>
          <w:szCs w:val="20"/>
        </w:rPr>
        <w:t>zmiana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76CA1BC9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Władca (</w:t>
      </w:r>
      <w:r>
        <w:rPr>
          <w:rFonts w:ascii="Arial Nova Cond" w:hAnsi="Arial Nova Cond"/>
          <w:sz w:val="20"/>
          <w:szCs w:val="20"/>
        </w:rPr>
        <w:t>stabilność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4298F770" w14:textId="77777777" w:rsidR="004145FD" w:rsidRPr="007D15B8" w:rsidRDefault="004145FD" w:rsidP="004145FD">
      <w:pPr>
        <w:numPr>
          <w:ilvl w:val="0"/>
          <w:numId w:val="22"/>
        </w:numPr>
        <w:spacing w:after="6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Bohater (</w:t>
      </w:r>
      <w:r>
        <w:rPr>
          <w:rFonts w:ascii="Arial Nova Cond" w:hAnsi="Arial Nova Cond"/>
          <w:sz w:val="20"/>
          <w:szCs w:val="20"/>
        </w:rPr>
        <w:t>niezależność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,</w:t>
      </w:r>
    </w:p>
    <w:p w14:paraId="015962A0" w14:textId="77777777" w:rsidR="004145FD" w:rsidRPr="007D15B8" w:rsidRDefault="004145FD" w:rsidP="004145FD">
      <w:pPr>
        <w:numPr>
          <w:ilvl w:val="0"/>
          <w:numId w:val="22"/>
        </w:numPr>
        <w:spacing w:after="0"/>
        <w:ind w:left="714" w:hanging="357"/>
        <w:jc w:val="both"/>
        <w:rPr>
          <w:rFonts w:ascii="Arial Nova Cond" w:hAnsi="Arial Nova Cond"/>
          <w:sz w:val="20"/>
          <w:szCs w:val="20"/>
        </w:rPr>
      </w:pPr>
      <w:r w:rsidRPr="007D15B8">
        <w:rPr>
          <w:rFonts w:ascii="Arial Nova Cond" w:hAnsi="Arial Nova Cond"/>
          <w:sz w:val="20"/>
          <w:szCs w:val="20"/>
        </w:rPr>
        <w:t>Opiekun (</w:t>
      </w:r>
      <w:r>
        <w:rPr>
          <w:rFonts w:ascii="Arial Nova Cond" w:hAnsi="Arial Nova Cond"/>
          <w:sz w:val="20"/>
          <w:szCs w:val="20"/>
        </w:rPr>
        <w:t>przynależność</w:t>
      </w:r>
      <w:r w:rsidRPr="007D15B8">
        <w:rPr>
          <w:rFonts w:ascii="Arial Nova Cond" w:hAnsi="Arial Nova Cond"/>
          <w:sz w:val="20"/>
          <w:szCs w:val="20"/>
        </w:rPr>
        <w:t>)</w:t>
      </w:r>
      <w:r>
        <w:rPr>
          <w:rFonts w:ascii="Arial Nova Cond" w:hAnsi="Arial Nova Cond"/>
          <w:sz w:val="20"/>
          <w:szCs w:val="20"/>
        </w:rPr>
        <w:t>.</w:t>
      </w:r>
    </w:p>
    <w:p w14:paraId="5D294CEB" w14:textId="77777777" w:rsidR="004145FD" w:rsidRPr="00D84B68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1478C770" w14:textId="77777777" w:rsidR="004145FD" w:rsidRPr="00D84B68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  <w:r w:rsidRPr="00D84B68">
        <w:rPr>
          <w:rFonts w:ascii="Arial Nova Cond" w:hAnsi="Arial Nova Cond" w:cs="Poppins"/>
          <w:sz w:val="20"/>
          <w:szCs w:val="20"/>
        </w:rPr>
        <w:t>Oto, jak wygląda rozkład archetypów na osiach potrzeb.</w:t>
      </w:r>
    </w:p>
    <w:p w14:paraId="7887E07C" w14:textId="77777777" w:rsidR="004145FD" w:rsidRDefault="004145FD" w:rsidP="004145FD">
      <w:pPr>
        <w:spacing w:after="0"/>
        <w:jc w:val="both"/>
        <w:rPr>
          <w:rFonts w:ascii="Arial Nova Cond" w:hAnsi="Arial Nova Cond"/>
          <w:sz w:val="20"/>
          <w:szCs w:val="20"/>
        </w:rPr>
      </w:pPr>
    </w:p>
    <w:p w14:paraId="0FBBFC39" w14:textId="77777777" w:rsidR="004145FD" w:rsidRPr="00981B06" w:rsidRDefault="004145FD" w:rsidP="004145FD">
      <w:pPr>
        <w:keepNext/>
        <w:spacing w:after="0"/>
        <w:rPr>
          <w:rStyle w:val="Wyrnieniedelikatne"/>
        </w:rPr>
      </w:pPr>
      <w:r>
        <w:rPr>
          <w:rStyle w:val="Wyrnieniedelikatne"/>
        </w:rPr>
        <w:t>R</w:t>
      </w:r>
      <w:r w:rsidRPr="00036ECC">
        <w:rPr>
          <w:rStyle w:val="Wyrnieniedelikatne"/>
        </w:rPr>
        <w:t>ozkład archetypów na osiach potrzeb</w:t>
      </w:r>
      <w:r>
        <w:rPr>
          <w:rStyle w:val="Wyrnieniedelikatne"/>
        </w:rPr>
        <w:t>.</w:t>
      </w:r>
      <w:r w:rsidRPr="00981B06">
        <w:rPr>
          <w:rStyle w:val="Wyrnieniedelikatne"/>
        </w:rPr>
        <w:t xml:space="preserve"> </w:t>
      </w:r>
    </w:p>
    <w:p w14:paraId="39C7BDE5" w14:textId="4B38C7E1" w:rsidR="004145FD" w:rsidRDefault="00DD407C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  <w:r>
        <w:rPr>
          <w:rFonts w:ascii="Arial Nova Cond" w:hAnsi="Arial Nova Cond" w:cs="Poppins"/>
          <w:noProof/>
          <w:sz w:val="20"/>
          <w:szCs w:val="20"/>
        </w:rPr>
        <w:drawing>
          <wp:inline distT="0" distB="0" distL="0" distR="0" wp14:anchorId="5C58ED5C" wp14:editId="71954ACC">
            <wp:extent cx="4633595" cy="4610100"/>
            <wp:effectExtent l="0" t="0" r="0" b="0"/>
            <wp:docPr id="390716277" name="Obraz 5" descr="Obraz zawierający tekst, krąg, zrzut ekranu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6277" name="Obraz 5" descr="Obraz zawierający tekst, krąg, zrzut ekranu, design&#10;&#10;Zawartość wygenerowana przez AI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236" cy="461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D3F5" w14:textId="77777777" w:rsidR="004145FD" w:rsidRPr="00D84B68" w:rsidRDefault="004145FD" w:rsidP="004145FD">
      <w:pPr>
        <w:spacing w:after="0"/>
        <w:jc w:val="center"/>
        <w:rPr>
          <w:rFonts w:ascii="Arial Nova Cond" w:hAnsi="Arial Nova Cond" w:cs="Poppins"/>
          <w:sz w:val="20"/>
          <w:szCs w:val="20"/>
        </w:rPr>
      </w:pPr>
    </w:p>
    <w:p w14:paraId="52EC28B5" w14:textId="77777777" w:rsidR="004145FD" w:rsidRPr="001D029A" w:rsidRDefault="004145FD" w:rsidP="004145FD">
      <w:pPr>
        <w:spacing w:after="0"/>
        <w:rPr>
          <w:rFonts w:ascii="Arial Nova Cond" w:hAnsi="Arial Nova Cond" w:cs="Poppins"/>
          <w:sz w:val="18"/>
          <w:szCs w:val="18"/>
        </w:rPr>
      </w:pPr>
    </w:p>
    <w:p w14:paraId="48E28544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351F4F8E" w14:textId="0CEF46D8" w:rsidR="004145FD" w:rsidRPr="003A03E3" w:rsidRDefault="004145FD" w:rsidP="004145FD">
      <w:pPr>
        <w:spacing w:after="0"/>
        <w:jc w:val="both"/>
        <w:rPr>
          <w:rFonts w:ascii="Arial Nova Cond" w:hAnsi="Arial Nova Cond" w:cs="Poppins"/>
          <w:sz w:val="20"/>
          <w:szCs w:val="20"/>
        </w:rPr>
      </w:pPr>
      <w:r w:rsidRPr="004364CD">
        <w:rPr>
          <w:rFonts w:ascii="Arial Nova Cond" w:hAnsi="Arial Nova Cond" w:cs="Poppins"/>
          <w:sz w:val="20"/>
          <w:szCs w:val="20"/>
        </w:rPr>
        <w:t>A</w:t>
      </w:r>
      <w:r>
        <w:rPr>
          <w:rFonts w:ascii="Arial Nova Cond" w:hAnsi="Arial Nova Cond" w:cs="Poppins"/>
          <w:sz w:val="20"/>
          <w:szCs w:val="20"/>
        </w:rPr>
        <w:t>naliza archetypów może dostarczyć bardzo wielu informacji, w zależności od tego w jaki sposób na owe archetypy patrzymy – czy od pragnień i wartości, czy przez pryzmat kolorów czy też potrzeb. Każda z tych perspektyw jest ważna, wobec tego będziemy w naszym badaniu starali się patrzeć komplementarnie i wielowymiarowo na archetypy polityczne. To z jednej strony zweryfikuje spójność postrzegania i wizerunku</w:t>
      </w:r>
      <w:r w:rsidR="00042245">
        <w:rPr>
          <w:rFonts w:ascii="Arial Nova Cond" w:hAnsi="Arial Nova Cond" w:cs="Poppins"/>
          <w:sz w:val="20"/>
          <w:szCs w:val="20"/>
        </w:rPr>
        <w:t xml:space="preserve"> </w:t>
      </w:r>
      <w:r w:rsidR="00042245" w:rsidRPr="00042245">
        <w:rPr>
          <w:rFonts w:ascii="Arial Nova Cond" w:hAnsi="Arial Nova Cond" w:cs="DejaVu Sans Condensed"/>
          <w:sz w:val="20"/>
          <w:szCs w:val="20"/>
        </w:rPr>
        <w:t>{{IMIE_NAZWISKO_GEN}}</w:t>
      </w:r>
      <w:r>
        <w:rPr>
          <w:rFonts w:ascii="Arial Nova Cond" w:hAnsi="Arial Nova Cond" w:cs="Poppins"/>
          <w:sz w:val="20"/>
          <w:szCs w:val="20"/>
        </w:rPr>
        <w:t xml:space="preserve">, ale także pozwoli </w:t>
      </w:r>
      <w:r w:rsidRPr="00506F47">
        <w:rPr>
          <w:rFonts w:ascii="Arial Nova Cond" w:hAnsi="Arial Nova Cond" w:cs="DejaVu Sans Condensed"/>
          <w:sz w:val="20"/>
          <w:szCs w:val="20"/>
        </w:rPr>
        <w:t>precyzyjnie dopasować komunikację, podkreślić atuty i planować skuteczną strategię.</w:t>
      </w:r>
    </w:p>
    <w:p w14:paraId="0D3BC9DD" w14:textId="77777777" w:rsidR="004145FD" w:rsidRPr="004364CD" w:rsidRDefault="004145FD" w:rsidP="004145FD">
      <w:pPr>
        <w:spacing w:after="0"/>
        <w:rPr>
          <w:rFonts w:ascii="Arial Nova Cond" w:hAnsi="Arial Nova Cond" w:cs="Poppins"/>
          <w:sz w:val="20"/>
          <w:szCs w:val="20"/>
        </w:rPr>
      </w:pPr>
    </w:p>
    <w:p w14:paraId="49BBDD81" w14:textId="77777777" w:rsidR="004145FD" w:rsidRPr="004364CD" w:rsidRDefault="004145FD" w:rsidP="004145FD">
      <w:pPr>
        <w:pBdr>
          <w:bottom w:val="single" w:sz="6" w:space="1" w:color="auto"/>
        </w:pBdr>
        <w:spacing w:after="0"/>
        <w:jc w:val="both"/>
        <w:rPr>
          <w:rFonts w:ascii="Arial Nova Cond" w:hAnsi="Arial Nova Cond" w:cs="DejaVu Sans Condensed"/>
        </w:rPr>
      </w:pPr>
    </w:p>
    <w:p w14:paraId="472D7CDF" w14:textId="77777777" w:rsidR="004145FD" w:rsidRPr="004364CD" w:rsidRDefault="004145FD" w:rsidP="004145FD">
      <w:pPr>
        <w:spacing w:after="0"/>
        <w:jc w:val="both"/>
        <w:rPr>
          <w:rFonts w:ascii="Arial Nova Cond" w:hAnsi="Arial Nova Cond" w:cs="DejaVu Sans Condensed"/>
        </w:rPr>
      </w:pPr>
    </w:p>
    <w:p w14:paraId="371C5D24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</w:p>
    <w:p w14:paraId="562DF7A8" w14:textId="77777777" w:rsidR="004145FD" w:rsidRDefault="004145FD" w:rsidP="004145FD">
      <w:pPr>
        <w:spacing w:after="0"/>
        <w:jc w:val="both"/>
        <w:rPr>
          <w:rFonts w:ascii="Arial Nova Cond" w:hAnsi="Arial Nova Cond" w:cs="DejaVu Sans Condensed"/>
          <w:sz w:val="20"/>
          <w:szCs w:val="20"/>
        </w:rPr>
      </w:pPr>
      <w:r>
        <w:rPr>
          <w:rFonts w:ascii="Arial Nova Cond" w:hAnsi="Arial Nova Cond" w:cs="DejaVu Sans Condensed"/>
          <w:sz w:val="20"/>
          <w:szCs w:val="20"/>
        </w:rPr>
        <w:t>Niniejszy r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aport przedstawia wyniki i </w:t>
      </w:r>
      <w:r w:rsidRPr="00981B06">
        <w:rPr>
          <w:rFonts w:ascii="Arial Nova Cond" w:hAnsi="Arial Nova Cond" w:cs="DejaVu Sans Condensed"/>
          <w:b/>
          <w:bCs/>
          <w:sz w:val="20"/>
          <w:szCs w:val="20"/>
        </w:rPr>
        <w:t>profil archetypowy dla {{IMIE_NAZWISKO_GEN}}</w:t>
      </w:r>
      <w:r w:rsidRPr="00506F47">
        <w:rPr>
          <w:rFonts w:ascii="Arial Nova Cond" w:hAnsi="Arial Nova Cond" w:cs="DejaVu Sans Condensed"/>
          <w:sz w:val="20"/>
          <w:szCs w:val="20"/>
        </w:rPr>
        <w:t xml:space="preserve"> w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oparciu o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dane z</w:t>
      </w:r>
      <w:r>
        <w:rPr>
          <w:rFonts w:ascii="Arial Nova Cond" w:hAnsi="Arial Nova Cond" w:cs="DejaVu Sans Condensed"/>
          <w:sz w:val="20"/>
          <w:szCs w:val="20"/>
        </w:rPr>
        <w:t> </w:t>
      </w:r>
      <w:r w:rsidRPr="00506F47">
        <w:rPr>
          <w:rFonts w:ascii="Arial Nova Cond" w:hAnsi="Arial Nova Cond" w:cs="DejaVu Sans Condensed"/>
          <w:sz w:val="20"/>
          <w:szCs w:val="20"/>
        </w:rPr>
        <w:t>przeprowadzonego badania. Badanie pozwoliło zidentyfikować archetyp główny i wspierający oraz trzeci – poboczny.</w:t>
      </w:r>
    </w:p>
    <w:p w14:paraId="20541E99" w14:textId="00A86FE1" w:rsidR="007C5BF4" w:rsidRPr="00F631F2" w:rsidRDefault="00DF0712" w:rsidP="00912774">
      <w:pPr>
        <w:pStyle w:val="Nagwek1"/>
        <w:pageBreakBefore/>
      </w:pPr>
      <w:r w:rsidRPr="00F631F2">
        <w:lastRenderedPageBreak/>
        <w:t>Podsumowanie wyników badań archetypowych</w:t>
      </w:r>
      <w:bookmarkEnd w:id="8"/>
    </w:p>
    <w:p w14:paraId="32BCB607" w14:textId="7129EA78" w:rsidR="007207B4" w:rsidRPr="00F631F2" w:rsidRDefault="000B7F62" w:rsidP="009564A8">
      <w:pPr>
        <w:pStyle w:val="Nagwek2"/>
      </w:pPr>
      <w:bookmarkStart w:id="9" w:name="_Toc202273537"/>
      <w:bookmarkStart w:id="10" w:name="_Toc205203400"/>
      <w:r w:rsidRPr="00F631F2">
        <w:t>Liczebność archetypów głównych</w:t>
      </w:r>
      <w:r w:rsidR="006432DB">
        <w:t xml:space="preserve">, </w:t>
      </w:r>
      <w:r w:rsidRPr="00F631F2">
        <w:t>pomocniczych</w:t>
      </w:r>
      <w:bookmarkEnd w:id="9"/>
      <w:r w:rsidR="006432DB">
        <w:t xml:space="preserve"> i </w:t>
      </w:r>
      <w:r w:rsidR="00AA4B59">
        <w:t>uzupełniających</w:t>
      </w:r>
      <w:bookmarkEnd w:id="10"/>
    </w:p>
    <w:p w14:paraId="0B0DCE7F" w14:textId="2D1DE97A" w:rsidR="00DF0712" w:rsidRPr="0030795D" w:rsidRDefault="0039647E" w:rsidP="00682FA5">
      <w:pPr>
        <w:snapToGrid w:val="0"/>
        <w:spacing w:before="360"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</w:t>
      </w:r>
      <w:r w:rsidR="00F90D45" w:rsidRPr="0030795D">
        <w:rPr>
          <w:rFonts w:ascii="Arial Nova Cond" w:hAnsi="Arial Nova Cond" w:cs="DejaVu Sans Condensed"/>
        </w:rPr>
        <w:t>LICZEBNOSC_OSOB</w:t>
      </w:r>
      <w:r w:rsidRPr="0030795D">
        <w:rPr>
          <w:rFonts w:ascii="Arial Nova Cond" w:hAnsi="Arial Nova Cond" w:cs="DejaVu Sans Condensed"/>
        </w:rPr>
        <w:t>}}</w:t>
      </w:r>
    </w:p>
    <w:p w14:paraId="51D4065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24A9C30C" w14:textId="383757C6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Uczestnicy badania zdefiniowali następujące archetypy główne</w:t>
      </w:r>
      <w:r w:rsidR="00677FF3" w:rsidRPr="0030795D">
        <w:rPr>
          <w:rFonts w:ascii="Arial Nova Cond" w:hAnsi="Arial Nova Cond" w:cs="DejaVu Sans Condensed"/>
        </w:rPr>
        <w:t>,</w:t>
      </w:r>
      <w:r w:rsidRPr="0030795D">
        <w:rPr>
          <w:rFonts w:ascii="Arial Nova Cond" w:hAnsi="Arial Nova Cond" w:cs="DejaVu Sans Condensed"/>
        </w:rPr>
        <w:t xml:space="preserve"> pomocnicze</w:t>
      </w:r>
      <w:r w:rsidR="00677FF3" w:rsidRPr="0030795D">
        <w:rPr>
          <w:rFonts w:ascii="Arial Nova Cond" w:hAnsi="Arial Nova Cond" w:cs="DejaVu Sans Condensed"/>
        </w:rPr>
        <w:t xml:space="preserve"> i</w:t>
      </w:r>
      <w:r w:rsidR="00155F0E" w:rsidRPr="0030795D">
        <w:rPr>
          <w:rFonts w:ascii="Arial Nova Cond" w:hAnsi="Arial Nova Cond" w:cs="DejaVu Sans Condensed"/>
        </w:rPr>
        <w:t> </w:t>
      </w:r>
      <w:r w:rsidR="00677FF3" w:rsidRPr="0030795D">
        <w:rPr>
          <w:rFonts w:ascii="Arial Nova Cond" w:hAnsi="Arial Nova Cond" w:cs="DejaVu Sans Condensed"/>
        </w:rPr>
        <w:t>uzupełniające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="00682FA5" w:rsidRPr="0030795D">
        <w:rPr>
          <w:rFonts w:ascii="Arial Nova Cond" w:hAnsi="Arial Nova Cond" w:cs="DejaVu Sans Condensed"/>
        </w:rPr>
        <w:t>.</w:t>
      </w:r>
    </w:p>
    <w:p w14:paraId="6B54D631" w14:textId="77777777" w:rsidR="0039647E" w:rsidRPr="0030795D" w:rsidRDefault="0039647E" w:rsidP="00FC599A">
      <w:pPr>
        <w:rPr>
          <w:rFonts w:ascii="Arial Nova Cond" w:hAnsi="Arial Nova Cond" w:cs="DejaVu Sans Condensed"/>
        </w:rPr>
      </w:pPr>
    </w:p>
    <w:p w14:paraId="64888196" w14:textId="77777777" w:rsidR="005656DF" w:rsidRPr="0030795D" w:rsidRDefault="005656DF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Liczebność archetypów wśród uczestników badania:</w:t>
      </w:r>
    </w:p>
    <w:p w14:paraId="7D727C3D" w14:textId="3FAE51BF" w:rsidR="00A26094" w:rsidRPr="0030795D" w:rsidRDefault="00D5587F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Archetyp </w:t>
      </w:r>
      <w:r w:rsidR="00ED3EB6" w:rsidRPr="0030795D">
        <w:rPr>
          <w:rFonts w:ascii="Arial Nova Cond" w:hAnsi="Arial Nova Cond" w:cs="DejaVu Sans Condensed"/>
        </w:rPr>
        <w:t>(g</w:t>
      </w:r>
      <w:r w:rsidRPr="0030795D">
        <w:rPr>
          <w:rFonts w:ascii="Arial Nova Cond" w:hAnsi="Arial Nova Cond" w:cs="DejaVu Sans Condensed"/>
        </w:rPr>
        <w:t>łówny</w:t>
      </w:r>
      <w:r w:rsidR="00ED3EB6" w:rsidRPr="0030795D">
        <w:rPr>
          <w:rFonts w:ascii="Arial Nova Cond" w:hAnsi="Arial Nova Cond" w:cs="DejaVu Sans Condensed"/>
        </w:rPr>
        <w:t>, p</w:t>
      </w:r>
      <w:r w:rsidRPr="0030795D">
        <w:rPr>
          <w:rFonts w:ascii="Arial Nova Cond" w:hAnsi="Arial Nova Cond" w:cs="DejaVu Sans Condensed"/>
        </w:rPr>
        <w:t>omocniczy</w:t>
      </w:r>
      <w:r w:rsidR="006432DB" w:rsidRPr="0030795D">
        <w:rPr>
          <w:rFonts w:ascii="Arial Nova Cond" w:hAnsi="Arial Nova Cond" w:cs="DejaVu Sans Condensed"/>
        </w:rPr>
        <w:t>, uzupełniający</w:t>
      </w:r>
      <w:r w:rsidR="00ED3EB6" w:rsidRPr="0030795D">
        <w:rPr>
          <w:rFonts w:ascii="Arial Nova Cond" w:hAnsi="Arial Nova Cond" w:cs="DejaVu Sans Condensed"/>
        </w:rPr>
        <w:t>)</w:t>
      </w:r>
      <w:r w:rsidR="007255B8" w:rsidRPr="0030795D">
        <w:rPr>
          <w:rFonts w:ascii="Arial Nova Cond" w:hAnsi="Arial Nova Cond" w:cs="DejaVu Sans Condensed"/>
        </w:rPr>
        <w:br/>
      </w:r>
      <w:r w:rsidR="001F6302" w:rsidRPr="0030795D">
        <w:rPr>
          <w:rFonts w:ascii="Arial Nova Cond" w:hAnsi="Arial Nova Cond" w:cs="DejaVu Sans Condensed"/>
        </w:rPr>
        <w:t xml:space="preserve">{% for </w:t>
      </w:r>
      <w:proofErr w:type="spellStart"/>
      <w:r w:rsidR="001F6302" w:rsidRPr="0030795D">
        <w:rPr>
          <w:rFonts w:ascii="Arial Nova Cond" w:hAnsi="Arial Nova Cond" w:cs="DejaVu Sans Condensed"/>
        </w:rPr>
        <w:t>row</w:t>
      </w:r>
      <w:proofErr w:type="spellEnd"/>
      <w:r w:rsidR="001F6302" w:rsidRPr="0030795D">
        <w:rPr>
          <w:rFonts w:ascii="Arial Nova Cond" w:hAnsi="Arial Nova Cond" w:cs="DejaVu Sans Condensed"/>
        </w:rPr>
        <w:t xml:space="preserve"> in TABELA_LICZEBNOSCI %}</w:t>
      </w:r>
      <w:r w:rsidR="007255B8" w:rsidRPr="0030795D">
        <w:rPr>
          <w:rFonts w:ascii="Arial Nova Cond" w:hAnsi="Arial Nova Cond" w:cs="DejaVu Sans Condensed"/>
        </w:rPr>
        <w:t xml:space="preserve"> </w:t>
      </w:r>
      <w:r w:rsidR="00A60131" w:rsidRPr="0030795D">
        <w:rPr>
          <w:rFonts w:ascii="Arial Nova Cond" w:hAnsi="Arial Nova Cond" w:cs="DejaVu Sans Condensed"/>
        </w:rPr>
        <w:br/>
      </w:r>
      <w:r w:rsidR="00A26094" w:rsidRPr="0030795D">
        <w:rPr>
          <w:rFonts w:ascii="Arial Nova Cond" w:hAnsi="Arial Nova Cond" w:cs="DejaVu Sans Condensed"/>
        </w:rPr>
        <w:t xml:space="preserve">{{ </w:t>
      </w:r>
      <w:proofErr w:type="spellStart"/>
      <w:r w:rsidR="00A26094" w:rsidRPr="0030795D">
        <w:rPr>
          <w:rFonts w:ascii="Arial Nova Cond" w:hAnsi="Arial Nova Cond" w:cs="DejaVu Sans Condensed"/>
        </w:rPr>
        <w:t>row.Archetyp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 }} ({{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["Główny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["Pomocniczy archetyp"] }}, {{ </w:t>
      </w:r>
      <w:proofErr w:type="spellStart"/>
      <w:r w:rsidR="00A26094" w:rsidRPr="0030795D">
        <w:rPr>
          <w:rFonts w:ascii="Arial Nova Cond" w:hAnsi="Arial Nova Cond" w:cs="DejaVu Sans Condensed"/>
        </w:rPr>
        <w:t>row</w:t>
      </w:r>
      <w:proofErr w:type="spellEnd"/>
      <w:r w:rsidR="00A26094" w:rsidRPr="0030795D">
        <w:rPr>
          <w:rFonts w:ascii="Arial Nova Cond" w:hAnsi="Arial Nova Cond" w:cs="DejaVu Sans Condensed"/>
        </w:rPr>
        <w:t xml:space="preserve">["Uzupełniający archetyp"] }}) </w:t>
      </w:r>
    </w:p>
    <w:p w14:paraId="130FCA3C" w14:textId="2603DE43" w:rsidR="001F6302" w:rsidRPr="0030795D" w:rsidRDefault="001F6302" w:rsidP="00213C5B">
      <w:pPr>
        <w:spacing w:after="0" w:line="240" w:lineRule="auto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3111A7F9" w14:textId="77777777" w:rsidR="007C5BF4" w:rsidRPr="0030795D" w:rsidRDefault="007C5BF4" w:rsidP="00682FA5">
      <w:pPr>
        <w:spacing w:after="240" w:line="240" w:lineRule="auto"/>
        <w:rPr>
          <w:rFonts w:ascii="Arial Nova Cond" w:hAnsi="Arial Nova Cond" w:cs="DejaVu Sans Condensed"/>
        </w:rPr>
      </w:pPr>
    </w:p>
    <w:p w14:paraId="0266FD2D" w14:textId="048FED8E" w:rsidR="00ED3EB6" w:rsidRPr="0030795D" w:rsidRDefault="00ED3EB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Na podstawie analiz średnich wyników dla wszystkich archetypów zdefiniowano profil główny</w:t>
      </w:r>
      <w:r w:rsidR="00AA4B59" w:rsidRPr="0030795D">
        <w:rPr>
          <w:rFonts w:ascii="Arial Nova Cond" w:hAnsi="Arial Nova Cond" w:cs="DejaVu Sans Condensed"/>
        </w:rPr>
        <w:t xml:space="preserve">, </w:t>
      </w:r>
      <w:r w:rsidRPr="0030795D">
        <w:rPr>
          <w:rFonts w:ascii="Arial Nova Cond" w:hAnsi="Arial Nova Cond" w:cs="DejaVu Sans Condensed"/>
        </w:rPr>
        <w:t>pomocniczy</w:t>
      </w:r>
      <w:r w:rsidR="00AA4B59" w:rsidRPr="0030795D">
        <w:rPr>
          <w:rFonts w:ascii="Arial Nova Cond" w:hAnsi="Arial Nova Cond" w:cs="DejaVu Sans Condensed"/>
        </w:rPr>
        <w:t xml:space="preserve"> i uzupełniający</w:t>
      </w:r>
      <w:r w:rsidRPr="0030795D">
        <w:rPr>
          <w:rFonts w:ascii="Arial Nova Cond" w:hAnsi="Arial Nova Cond" w:cs="DejaVu Sans Condensed"/>
        </w:rPr>
        <w:t xml:space="preserve"> </w:t>
      </w:r>
      <w:r w:rsidR="00FD5E65" w:rsidRPr="0030795D">
        <w:rPr>
          <w:rFonts w:ascii="Arial Nova Cond" w:hAnsi="Arial Nova Cond" w:cs="DejaVu Sans Condensed"/>
        </w:rPr>
        <w:t>{{IMIE_NAZWISKO</w:t>
      </w:r>
      <w:r w:rsidR="0030795D" w:rsidRPr="0030795D">
        <w:rPr>
          <w:rFonts w:ascii="Arial Nova Cond" w:hAnsi="Arial Nova Cond" w:cs="DejaVu Sans Condensed"/>
        </w:rPr>
        <w:t>_GEN</w:t>
      </w:r>
      <w:r w:rsidR="00FD5E65" w:rsidRPr="0030795D">
        <w:rPr>
          <w:rFonts w:ascii="Arial Nova Cond" w:hAnsi="Arial Nova Cond" w:cs="DejaVu Sans Condensed"/>
        </w:rPr>
        <w:t>}}</w:t>
      </w:r>
      <w:r w:rsidRPr="0030795D">
        <w:rPr>
          <w:rFonts w:ascii="Arial Nova Cond" w:hAnsi="Arial Nova Cond" w:cs="DejaVu Sans Condensed"/>
        </w:rPr>
        <w:t>.</w:t>
      </w:r>
      <w:r w:rsidRPr="0030795D">
        <w:rPr>
          <w:rFonts w:ascii="Arial Nova Cond" w:hAnsi="Arial Nova Cond" w:cs="DejaVu Sans Condensed"/>
        </w:rPr>
        <w:br w:type="page"/>
      </w:r>
    </w:p>
    <w:p w14:paraId="6F87AFC8" w14:textId="6417492F" w:rsidR="007207B4" w:rsidRPr="00F631F2" w:rsidRDefault="000B7F62" w:rsidP="009564A8">
      <w:pPr>
        <w:pStyle w:val="Nagwek2"/>
      </w:pPr>
      <w:bookmarkStart w:id="11" w:name="_Toc202273538"/>
      <w:bookmarkStart w:id="12" w:name="_Toc205203401"/>
      <w:r w:rsidRPr="00F631F2">
        <w:lastRenderedPageBreak/>
        <w:t xml:space="preserve">Profil archetypowy </w:t>
      </w:r>
      <w:bookmarkEnd w:id="11"/>
      <w:bookmarkEnd w:id="12"/>
      <w:r w:rsidR="00FD5E65" w:rsidRPr="00FD5E65">
        <w:t>{{IMIE_NAZWISKO</w:t>
      </w:r>
      <w:r w:rsidR="0030795D">
        <w:t>_GEN</w:t>
      </w:r>
      <w:r w:rsidR="00FD5E65" w:rsidRPr="00FD5E65">
        <w:t>}}</w:t>
      </w:r>
    </w:p>
    <w:p w14:paraId="2963A7F3" w14:textId="1D3D82DD" w:rsidR="007207B4" w:rsidRPr="0030795D" w:rsidRDefault="000B7F62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Wykres przedstawia średnie natężenie każdego archetypu w</w:t>
      </w:r>
      <w:r w:rsidR="0039647E" w:rsidRPr="0030795D">
        <w:rPr>
          <w:rFonts w:ascii="Arial Nova Cond" w:hAnsi="Arial Nova Cond" w:cs="DejaVu Sans Condensed"/>
        </w:rPr>
        <w:t>śród uczestników badania.</w:t>
      </w:r>
    </w:p>
    <w:p w14:paraId="376682D5" w14:textId="77777777" w:rsidR="008D1C1C" w:rsidRPr="00F631F2" w:rsidRDefault="008D1C1C" w:rsidP="00FC599A">
      <w:pPr>
        <w:rPr>
          <w:rFonts w:ascii="DejaVu Sans Condensed" w:hAnsi="DejaVu Sans Condensed" w:cs="DejaVu Sans Condensed"/>
        </w:rPr>
      </w:pPr>
    </w:p>
    <w:p w14:paraId="4B6E949E" w14:textId="24F5CE1D" w:rsidR="008D1C1C" w:rsidRPr="0030795D" w:rsidRDefault="008D1C1C" w:rsidP="00FC599A">
      <w:pPr>
        <w:rPr>
          <w:rStyle w:val="Wyrnieniedelikatne"/>
          <w:rFonts w:ascii="Arial Nova Cond Light" w:hAnsi="Arial Nova Cond Light"/>
        </w:rPr>
      </w:pPr>
      <w:r w:rsidRPr="0030795D">
        <w:rPr>
          <w:rStyle w:val="Wyrnieniedelikatne"/>
          <w:rFonts w:ascii="Arial Nova Cond Light" w:hAnsi="Arial Nova Cond Light"/>
        </w:rPr>
        <w:t>Wizualizacja profilu archetypowego – wykres radarowy:</w:t>
      </w:r>
    </w:p>
    <w:p w14:paraId="6F2EDA0F" w14:textId="65C8AF55" w:rsidR="007207B4" w:rsidRPr="00F631F2" w:rsidRDefault="002F6D26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{{RADAR_IMG}}</w:t>
      </w:r>
    </w:p>
    <w:p w14:paraId="689B3A0D" w14:textId="7ACFDF53" w:rsidR="002F6D26" w:rsidRPr="00F631F2" w:rsidRDefault="00AA4B59" w:rsidP="00FC599A">
      <w:pPr>
        <w:spacing w:before="240"/>
        <w:jc w:val="center"/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  <w:noProof/>
        </w:rPr>
        <w:drawing>
          <wp:inline distT="0" distB="0" distL="0" distR="0" wp14:anchorId="549DA1AA" wp14:editId="527F0E59">
            <wp:extent cx="3993797" cy="324000"/>
            <wp:effectExtent l="0" t="0" r="0" b="0"/>
            <wp:docPr id="205862387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97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550" w14:textId="77777777" w:rsidR="00A95EEB" w:rsidRPr="00F631F2" w:rsidRDefault="00A95EEB" w:rsidP="00FC599A">
      <w:pPr>
        <w:rPr>
          <w:rFonts w:ascii="DejaVu Sans Condensed" w:hAnsi="DejaVu Sans Condensed" w:cs="DejaVu Sans Condensed"/>
        </w:rPr>
      </w:pPr>
    </w:p>
    <w:p w14:paraId="7AC5CCA5" w14:textId="77777777" w:rsidR="00E07E80" w:rsidRPr="00F631F2" w:rsidRDefault="00E07E80" w:rsidP="00FC599A">
      <w:pPr>
        <w:rPr>
          <w:rFonts w:ascii="DejaVu Sans Condensed" w:hAnsi="DejaVu Sans Condensed" w:cs="DejaVu Sans Condensed"/>
        </w:rPr>
      </w:pPr>
    </w:p>
    <w:p w14:paraId="1F270A05" w14:textId="5E4A0E9B" w:rsidR="00E07E80" w:rsidRPr="0030795D" w:rsidRDefault="00E07E80" w:rsidP="00FC599A">
      <w:pPr>
        <w:keepNext/>
        <w:keepLines/>
        <w:rPr>
          <w:rFonts w:ascii="Arial Nova Cond Light" w:hAnsi="Arial Nova Cond Light"/>
          <w:i/>
          <w:iCs/>
          <w:color w:val="808080" w:themeColor="text1" w:themeTint="7F"/>
        </w:rPr>
      </w:pPr>
      <w:r w:rsidRPr="0030795D">
        <w:rPr>
          <w:rStyle w:val="Wyrnieniedelikatne"/>
          <w:rFonts w:ascii="Arial Nova Cond Light" w:hAnsi="Arial Nova Cond Light"/>
        </w:rPr>
        <w:t xml:space="preserve">Koło archetypów </w:t>
      </w:r>
      <w:r w:rsidR="000D2DA6" w:rsidRPr="0030795D">
        <w:rPr>
          <w:rStyle w:val="Wyrnieniedelikatne"/>
          <w:rFonts w:ascii="Arial Nova Cond Light" w:hAnsi="Arial Nova Cond Light"/>
        </w:rPr>
        <w:t>–</w:t>
      </w:r>
      <w:r w:rsidRPr="0030795D">
        <w:rPr>
          <w:rStyle w:val="Wyrnieniedelikatne"/>
          <w:rFonts w:ascii="Arial Nova Cond Light" w:hAnsi="Arial Nova Cond Light"/>
        </w:rPr>
        <w:t xml:space="preserve"> </w:t>
      </w:r>
      <w:r w:rsidR="000D2DA6" w:rsidRPr="0030795D">
        <w:rPr>
          <w:rStyle w:val="Wyrnieniedelikatne"/>
          <w:rFonts w:ascii="Arial Nova Cond Light" w:hAnsi="Arial Nova Cond Light"/>
        </w:rPr>
        <w:t xml:space="preserve">główny i pomocniczy archetyp </w:t>
      </w:r>
      <w:r w:rsidR="00FD5E65" w:rsidRPr="0030795D">
        <w:rPr>
          <w:rStyle w:val="Wyrnieniedelikatne"/>
          <w:rFonts w:ascii="Arial Nova Cond Light" w:hAnsi="Arial Nova Cond Light"/>
        </w:rPr>
        <w:t>{{IMIE_NAZWISKO</w:t>
      </w:r>
      <w:r w:rsidR="0030795D" w:rsidRPr="0030795D">
        <w:rPr>
          <w:rStyle w:val="Wyrnieniedelikatne"/>
          <w:rFonts w:ascii="Arial Nova Cond Light" w:hAnsi="Arial Nova Cond Light"/>
        </w:rPr>
        <w:t>_GEN</w:t>
      </w:r>
      <w:r w:rsidR="00FD5E65" w:rsidRPr="0030795D">
        <w:rPr>
          <w:rStyle w:val="Wyrnieniedelikatne"/>
          <w:rFonts w:ascii="Arial Nova Cond Light" w:hAnsi="Arial Nova Cond Light"/>
        </w:rPr>
        <w:t>}}</w:t>
      </w:r>
      <w:r w:rsidR="000D2DA6" w:rsidRPr="0030795D">
        <w:rPr>
          <w:rStyle w:val="Wyrnieniedelikatne"/>
          <w:rFonts w:ascii="Arial Nova Cond Light" w:hAnsi="Arial Nova Cond Light"/>
        </w:rPr>
        <w:t xml:space="preserve">. </w:t>
      </w:r>
    </w:p>
    <w:p w14:paraId="1B115173" w14:textId="3C6B2E3F" w:rsidR="00A95EEB" w:rsidRPr="00F631F2" w:rsidRDefault="00A95EEB" w:rsidP="00FC599A">
      <w:pPr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{{PANEL_IMG}}</w:t>
      </w:r>
    </w:p>
    <w:p w14:paraId="1EF29FE6" w14:textId="10B36AC8" w:rsidR="00A95EEB" w:rsidRPr="0030795D" w:rsidRDefault="00E07E80" w:rsidP="00FC599A">
      <w:pPr>
        <w:jc w:val="center"/>
        <w:rPr>
          <w:rFonts w:ascii="Arial Nova Cond Light" w:hAnsi="Arial Nova Cond Light"/>
        </w:rPr>
      </w:pPr>
      <w:r w:rsidRPr="0030795D">
        <w:rPr>
          <w:rFonts w:ascii="Arial Nova Cond Light" w:hAnsi="Arial Nova Cond Light"/>
        </w:rPr>
        <w:t xml:space="preserve">Podświetlenie archetypów: główny – </w:t>
      </w:r>
      <w:r w:rsidRPr="0030795D">
        <w:rPr>
          <w:rFonts w:ascii="Arial Nova Cond Light" w:hAnsi="Arial Nova Cond Light"/>
          <w:color w:val="EE0000"/>
        </w:rPr>
        <w:t>czerwony</w:t>
      </w:r>
      <w:r w:rsidRPr="0030795D">
        <w:rPr>
          <w:rFonts w:ascii="Arial Nova Cond Light" w:hAnsi="Arial Nova Cond Light"/>
        </w:rPr>
        <w:t xml:space="preserve">, pomocniczy – </w:t>
      </w:r>
      <w:r w:rsidRPr="0030795D">
        <w:rPr>
          <w:rFonts w:ascii="Arial Nova Cond Light" w:hAnsi="Arial Nova Cond Light"/>
          <w:color w:val="FFC905"/>
        </w:rPr>
        <w:t>żółty</w:t>
      </w:r>
      <w:r w:rsidR="00FF5427" w:rsidRPr="0030795D">
        <w:rPr>
          <w:rFonts w:ascii="Arial Nova Cond Light" w:hAnsi="Arial Nova Cond Light"/>
        </w:rPr>
        <w:t xml:space="preserve">, uzupełniający – </w:t>
      </w:r>
      <w:r w:rsidR="00FF5427" w:rsidRPr="0030795D">
        <w:rPr>
          <w:rFonts w:ascii="Arial Nova Cond Light" w:hAnsi="Arial Nova Cond Light"/>
          <w:color w:val="40B900"/>
        </w:rPr>
        <w:t>zielony</w:t>
      </w:r>
      <w:r w:rsidR="00FF5427" w:rsidRPr="0030795D">
        <w:rPr>
          <w:rFonts w:ascii="Arial Nova Cond Light" w:hAnsi="Arial Nova Cond Light"/>
        </w:rPr>
        <w:t xml:space="preserve"> </w:t>
      </w:r>
    </w:p>
    <w:p w14:paraId="3FAB11AD" w14:textId="6DACD918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p w14:paraId="737067E8" w14:textId="341CD409" w:rsidR="007207B4" w:rsidRPr="00354E65" w:rsidRDefault="004C6090" w:rsidP="004C6090">
      <w:pPr>
        <w:pStyle w:val="Nagwek1"/>
        <w:spacing w:after="240"/>
        <w:ind w:left="1134" w:right="2693" w:hanging="1134"/>
        <w:rPr>
          <w:color w:val="C00000"/>
        </w:rPr>
      </w:pPr>
      <w:bookmarkStart w:id="13" w:name="_Toc205203402"/>
      <w:r>
        <w:rPr>
          <w:noProof/>
          <w:color w:val="C00000"/>
        </w:rPr>
        <w:lastRenderedPageBreak/>
        <w:drawing>
          <wp:anchor distT="0" distB="0" distL="114300" distR="114300" simplePos="0" relativeHeight="251666432" behindDoc="1" locked="0" layoutInCell="1" allowOverlap="1" wp14:anchorId="2DBA72E3" wp14:editId="2C9B2773">
            <wp:simplePos x="0" y="0"/>
            <wp:positionH relativeFrom="margin">
              <wp:posOffset>-70959</wp:posOffset>
            </wp:positionH>
            <wp:positionV relativeFrom="paragraph">
              <wp:posOffset>0</wp:posOffset>
            </wp:positionV>
            <wp:extent cx="935990" cy="935990"/>
            <wp:effectExtent l="0" t="0" r="0" b="0"/>
            <wp:wrapTight wrapText="bothSides">
              <wp:wrapPolygon edited="0">
                <wp:start x="8792" y="440"/>
                <wp:lineTo x="6594" y="4836"/>
                <wp:lineTo x="4396" y="8353"/>
                <wp:lineTo x="4396" y="9232"/>
                <wp:lineTo x="5715" y="15387"/>
                <wp:lineTo x="2638" y="19783"/>
                <wp:lineTo x="2198" y="20662"/>
                <wp:lineTo x="4396" y="21102"/>
                <wp:lineTo x="16266" y="21102"/>
                <wp:lineTo x="18464" y="20662"/>
                <wp:lineTo x="18024" y="18464"/>
                <wp:lineTo x="16266" y="15387"/>
                <wp:lineTo x="17145" y="8353"/>
                <wp:lineTo x="12309" y="440"/>
                <wp:lineTo x="8792" y="440"/>
              </wp:wrapPolygon>
            </wp:wrapTight>
            <wp:docPr id="815228570" name="Obraz 5" descr="Obraz zawierający ubrania, Płaszcz, Ludzka twarz, osob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8570" name="Obraz 5" descr="Obraz zawierający ubrania, Płaszcz, Ludzka twarz, osoba&#10;&#10;Zawartość wygenerowana przez AI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6944F22" wp14:editId="0E883EE0">
                <wp:simplePos x="0" y="0"/>
                <wp:positionH relativeFrom="leftMargin">
                  <wp:align>right</wp:align>
                </wp:positionH>
                <wp:positionV relativeFrom="paragraph">
                  <wp:posOffset>62372</wp:posOffset>
                </wp:positionV>
                <wp:extent cx="1037229" cy="272415"/>
                <wp:effectExtent l="0" t="0" r="0" b="0"/>
                <wp:wrapNone/>
                <wp:docPr id="217855748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29" cy="27241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A73DE" id="Prostokąt 3" o:spid="_x0000_s1026" style="position:absolute;margin-left:30.45pt;margin-top:4.9pt;width:81.65pt;height:21.45pt;z-index:-251658241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" fillcolor="#c00000" stroked="f">
                <v:fill opacity="45746f"/>
                <v:stroke joinstyle="round"/>
                <w10:wrap anchorx="margin"/>
              </v:rect>
            </w:pict>
          </mc:Fallback>
        </mc:AlternateContent>
      </w:r>
      <w:r w:rsidR="00762EA4" w:rsidRPr="00354E65">
        <w:rPr>
          <w:color w:val="C00000"/>
        </w:rPr>
        <w:t xml:space="preserve">Archetyp główny: </w:t>
      </w:r>
      <w:r w:rsidR="002F6D26" w:rsidRPr="00354E65">
        <w:rPr>
          <w:color w:val="C00000"/>
        </w:rPr>
        <w:t>{{ARCHETYPE_MAIN_NAME}}</w:t>
      </w:r>
      <w:bookmarkEnd w:id="13"/>
    </w:p>
    <w:p w14:paraId="3A4F363A" w14:textId="5AACB889" w:rsidR="007207B4" w:rsidRPr="00F631F2" w:rsidRDefault="002F6D26" w:rsidP="00315F73">
      <w:pPr>
        <w:spacing w:before="120" w:after="120"/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{{ARCHETYPE_MAIN_TAGLINE}}</w:t>
      </w:r>
    </w:p>
    <w:p w14:paraId="5FC6EA98" w14:textId="77777777" w:rsidR="002829E9" w:rsidRPr="0030795D" w:rsidRDefault="002829E9" w:rsidP="00BF04AF">
      <w:pPr>
        <w:pBdr>
          <w:top w:val="single" w:sz="4" w:space="1" w:color="C00000"/>
        </w:pBdr>
        <w:spacing w:after="120"/>
        <w:rPr>
          <w:rFonts w:ascii="Arial Nova Cond" w:hAnsi="Arial Nova Cond" w:cs="DejaVu Sans Condensed"/>
        </w:rPr>
      </w:pPr>
    </w:p>
    <w:p w14:paraId="66DBB0D7" w14:textId="05E5C9FA" w:rsidR="002829E9" w:rsidRPr="00F631F2" w:rsidRDefault="000B7F62" w:rsidP="009564A8">
      <w:pPr>
        <w:pStyle w:val="Nagwek2"/>
      </w:pPr>
      <w:bookmarkStart w:id="14" w:name="_Toc202273540"/>
      <w:bookmarkStart w:id="15" w:name="_Toc205203403"/>
      <w:r w:rsidRPr="00F631F2">
        <w:t>Opis</w:t>
      </w:r>
      <w:bookmarkEnd w:id="14"/>
      <w:bookmarkEnd w:id="15"/>
    </w:p>
    <w:p w14:paraId="0BE02E28" w14:textId="431098E9" w:rsidR="007207B4" w:rsidRPr="0030795D" w:rsidRDefault="002F6D26" w:rsidP="00FC599A">
      <w:pPr>
        <w:rPr>
          <w:rFonts w:ascii="Arial Nova Cond" w:hAnsi="Arial Nova Cond" w:cs="DejaVu Sans Condensed"/>
          <w:i/>
        </w:rPr>
      </w:pPr>
      <w:r w:rsidRPr="0030795D">
        <w:rPr>
          <w:rFonts w:ascii="Arial Nova Cond" w:hAnsi="Arial Nova Cond" w:cs="DejaVu Sans Condensed"/>
          <w:i/>
        </w:rPr>
        <w:t>{{ARCHETYPE_MAIN_DESC}}</w:t>
      </w:r>
    </w:p>
    <w:p w14:paraId="3D553457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2577B44" w14:textId="5B821D29" w:rsidR="007207B4" w:rsidRPr="00F631F2" w:rsidRDefault="000B7F62" w:rsidP="009564A8">
      <w:pPr>
        <w:pStyle w:val="Nagwek2"/>
      </w:pPr>
      <w:bookmarkStart w:id="16" w:name="_Toc202273541"/>
      <w:bookmarkStart w:id="17" w:name="_Toc205203404"/>
      <w:r w:rsidRPr="00F631F2">
        <w:t>Cechy kluczowe</w:t>
      </w:r>
      <w:bookmarkEnd w:id="16"/>
      <w:bookmarkEnd w:id="17"/>
    </w:p>
    <w:p w14:paraId="06875AF8" w14:textId="44684E3F" w:rsidR="008A15C8" w:rsidRPr="0030795D" w:rsidRDefault="00205DF6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ARCHETYPE_MAIN_TRAITS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DF344F7" w14:textId="77777777" w:rsidR="00205DF6" w:rsidRPr="0030795D" w:rsidRDefault="00205DF6" w:rsidP="00FC599A">
      <w:pPr>
        <w:spacing w:after="120"/>
        <w:rPr>
          <w:rFonts w:ascii="Arial Nova Cond" w:hAnsi="Arial Nova Cond" w:cs="DejaVu Sans Condensed"/>
        </w:rPr>
      </w:pPr>
    </w:p>
    <w:p w14:paraId="3C6CFE58" w14:textId="29A5A794" w:rsidR="007207B4" w:rsidRPr="00F631F2" w:rsidRDefault="000B7F62" w:rsidP="009564A8">
      <w:pPr>
        <w:pStyle w:val="Nagwek2"/>
      </w:pPr>
      <w:bookmarkStart w:id="18" w:name="_Toc202273542"/>
      <w:bookmarkStart w:id="19" w:name="_Toc205203405"/>
      <w:r w:rsidRPr="00F631F2">
        <w:t>Storyline</w:t>
      </w:r>
      <w:bookmarkEnd w:id="18"/>
      <w:bookmarkEnd w:id="19"/>
    </w:p>
    <w:p w14:paraId="3C6657C0" w14:textId="29E468ED" w:rsidR="007207B4" w:rsidRPr="0030795D" w:rsidRDefault="002F6D26" w:rsidP="00FC599A">
      <w:p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{{ARCHETYPE_MAIN_STORYLINE}}</w:t>
      </w:r>
    </w:p>
    <w:p w14:paraId="58DF50B8" w14:textId="77777777" w:rsidR="009B46AA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3B832021" w14:textId="6D903EDA" w:rsidR="00732C39" w:rsidRPr="009564A8" w:rsidRDefault="00732C39" w:rsidP="009564A8">
      <w:pPr>
        <w:pStyle w:val="Nagwek2"/>
      </w:pPr>
      <w:bookmarkStart w:id="20" w:name="_Toc202273543"/>
      <w:bookmarkStart w:id="21" w:name="_Toc205203406"/>
      <w:r w:rsidRPr="009564A8">
        <w:t>Atuty</w:t>
      </w:r>
      <w:bookmarkEnd w:id="20"/>
      <w:bookmarkEnd w:id="21"/>
      <w:r w:rsidRPr="009564A8">
        <w:t xml:space="preserve"> i słabości</w:t>
      </w:r>
    </w:p>
    <w:tbl>
      <w:tblPr>
        <w:tblStyle w:val="Tabela-Siatka"/>
        <w:tblW w:w="0" w:type="auto"/>
        <w:tblBorders>
          <w:top w:val="single" w:sz="8" w:space="0" w:color="A6A6A6" w:themeColor="background1" w:themeShade="A6"/>
          <w:left w:val="single" w:sz="8" w:space="0" w:color="A6A6A6" w:themeColor="background1" w:themeShade="A6"/>
          <w:bottom w:val="single" w:sz="8" w:space="0" w:color="A6A6A6" w:themeColor="background1" w:themeShade="A6"/>
          <w:right w:val="single" w:sz="8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526"/>
        <w:gridCol w:w="4526"/>
      </w:tblGrid>
      <w:tr w:rsidR="00732C39" w:rsidRPr="00732C39" w14:paraId="268A2F86" w14:textId="77777777" w:rsidTr="00F3181A"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51B4FC17" w14:textId="2D0DA76F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atuty</w:t>
            </w:r>
          </w:p>
        </w:tc>
        <w:tc>
          <w:tcPr>
            <w:tcW w:w="4531" w:type="dxa"/>
            <w:tcBorders>
              <w:bottom w:val="double" w:sz="4" w:space="0" w:color="A6A6A6" w:themeColor="background1" w:themeShade="A6"/>
            </w:tcBorders>
            <w:shd w:val="clear" w:color="auto" w:fill="F2F2F2" w:themeFill="background1" w:themeFillShade="F2"/>
            <w:vAlign w:val="center"/>
          </w:tcPr>
          <w:p w14:paraId="2737E648" w14:textId="42DD78A7" w:rsidR="00732C39" w:rsidRPr="009564A8" w:rsidRDefault="00732C39" w:rsidP="00732C39">
            <w:pPr>
              <w:spacing w:before="80" w:after="80"/>
              <w:jc w:val="center"/>
              <w:rPr>
                <w:rFonts w:ascii="Arial Nova Cond" w:hAnsi="Arial Nova Cond" w:cs="DejaVu Sans Condensed"/>
                <w:b/>
                <w:bCs/>
                <w:spacing w:val="-6"/>
              </w:rPr>
            </w:pPr>
            <w:r w:rsidRPr="009564A8">
              <w:rPr>
                <w:rFonts w:ascii="Arial Nova Cond" w:hAnsi="Arial Nova Cond" w:cs="DejaVu Sans Condensed"/>
                <w:b/>
                <w:bCs/>
                <w:spacing w:val="-6"/>
              </w:rPr>
              <w:t>słabości</w:t>
            </w:r>
          </w:p>
        </w:tc>
      </w:tr>
      <w:tr w:rsidR="00732C39" w14:paraId="4A4616E4" w14:textId="77777777" w:rsidTr="00F3181A"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1E4DF994" w14:textId="1D24F88D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{{ ARCHETYPE_MAIN_STRENGTHS | </w:t>
            </w:r>
            <w:proofErr w:type="spellStart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228B22"/>
                <w:sz w:val="20"/>
                <w:szCs w:val="20"/>
              </w:rPr>
              <w:t>✔</w:t>
            </w:r>
            <w:r w:rsidRPr="009564A8">
              <w:rPr>
                <w:rFonts w:ascii="Arial Nova Cond" w:hAnsi="Arial Nova Cond" w:cs="DejaVu Sans Condensed"/>
                <w:color w:val="228B22"/>
                <w:sz w:val="20"/>
                <w:szCs w:val="20"/>
              </w:rPr>
              <w:t xml:space="preserve"> ') }}</w:t>
            </w:r>
          </w:p>
        </w:tc>
        <w:tc>
          <w:tcPr>
            <w:tcW w:w="4531" w:type="dxa"/>
            <w:tcBorders>
              <w:top w:val="double" w:sz="4" w:space="0" w:color="A6A6A6" w:themeColor="background1" w:themeShade="A6"/>
            </w:tcBorders>
          </w:tcPr>
          <w:p w14:paraId="306C6AB3" w14:textId="2E5FF3AB" w:rsidR="00732C39" w:rsidRPr="009564A8" w:rsidRDefault="00732C39" w:rsidP="009564A8">
            <w:pPr>
              <w:spacing w:before="80" w:after="80"/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</w:pP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{{ ARCHETYPE_MAIN_WEAKNESSES | </w:t>
            </w:r>
            <w:proofErr w:type="spellStart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join</w:t>
            </w:r>
            <w:proofErr w:type="spellEnd"/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>('\n</w:t>
            </w:r>
            <w:r w:rsidRPr="009564A8">
              <w:rPr>
                <w:rFonts w:ascii="Segoe UI Symbol" w:hAnsi="Segoe UI Symbol" w:cs="Segoe UI Symbol"/>
                <w:color w:val="DC143C"/>
                <w:sz w:val="20"/>
                <w:szCs w:val="20"/>
              </w:rPr>
              <w:t>✖</w:t>
            </w:r>
            <w:r w:rsidRPr="009564A8">
              <w:rPr>
                <w:rFonts w:ascii="Arial Nova Cond" w:hAnsi="Arial Nova Cond" w:cs="DejaVu Sans Condensed"/>
                <w:color w:val="DC143C"/>
                <w:sz w:val="20"/>
                <w:szCs w:val="20"/>
              </w:rPr>
              <w:t xml:space="preserve"> ') }}</w:t>
            </w:r>
          </w:p>
        </w:tc>
      </w:tr>
    </w:tbl>
    <w:p w14:paraId="14336B93" w14:textId="77777777" w:rsidR="00732C39" w:rsidRPr="0030795D" w:rsidRDefault="00732C39" w:rsidP="00FC599A">
      <w:pPr>
        <w:spacing w:after="120"/>
        <w:rPr>
          <w:rFonts w:ascii="Arial Nova Cond" w:hAnsi="Arial Nova Cond" w:cs="DejaVu Sans Condensed"/>
        </w:rPr>
      </w:pPr>
    </w:p>
    <w:p w14:paraId="7AD84F58" w14:textId="77777777" w:rsidR="00266630" w:rsidRPr="0030795D" w:rsidRDefault="00266630" w:rsidP="00FC599A">
      <w:pPr>
        <w:spacing w:after="120"/>
        <w:rPr>
          <w:rFonts w:ascii="Arial Nova Cond" w:hAnsi="Arial Nova Cond" w:cs="DejaVu Sans Condensed"/>
        </w:rPr>
      </w:pPr>
    </w:p>
    <w:p w14:paraId="249DDF25" w14:textId="2218E873" w:rsidR="007207B4" w:rsidRPr="009564A8" w:rsidRDefault="000B7F62" w:rsidP="009564A8">
      <w:pPr>
        <w:pStyle w:val="Nagwek2"/>
      </w:pPr>
      <w:bookmarkStart w:id="22" w:name="_Toc202273545"/>
      <w:bookmarkStart w:id="23" w:name="_Toc205203408"/>
      <w:r w:rsidRPr="009564A8">
        <w:t>Rekomendacje</w:t>
      </w:r>
      <w:bookmarkEnd w:id="22"/>
      <w:bookmarkEnd w:id="23"/>
    </w:p>
    <w:p w14:paraId="5CC8B3E3" w14:textId="59655EE6" w:rsidR="00B229C1" w:rsidRPr="0030795D" w:rsidRDefault="00B229C1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• {{ ARCHETYPE_MAIN_RECOMMENDATIONS | </w:t>
      </w:r>
      <w:proofErr w:type="spellStart"/>
      <w:r w:rsidRPr="0030795D">
        <w:rPr>
          <w:rFonts w:ascii="Arial Nova Cond" w:hAnsi="Arial Nova Cond" w:cs="DejaVu Sans Condensed"/>
        </w:rPr>
        <w:t>join</w:t>
      </w:r>
      <w:proofErr w:type="spellEnd"/>
      <w:r w:rsidRPr="0030795D">
        <w:rPr>
          <w:rFonts w:ascii="Arial Nova Cond" w:hAnsi="Arial Nova Cond" w:cs="DejaVu Sans Condensed"/>
        </w:rPr>
        <w:t>('\n• ') }}</w:t>
      </w:r>
    </w:p>
    <w:p w14:paraId="3E5CE16B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62B2FAF7" w14:textId="309A4F02" w:rsidR="007207B4" w:rsidRPr="00F631F2" w:rsidRDefault="000B7F62" w:rsidP="009564A8">
      <w:pPr>
        <w:pStyle w:val="Nagwek2"/>
      </w:pPr>
      <w:bookmarkStart w:id="24" w:name="_Toc202273546"/>
      <w:bookmarkStart w:id="25" w:name="_Toc205203409"/>
      <w:r w:rsidRPr="00F631F2">
        <w:t>Przykłady polityków</w:t>
      </w:r>
      <w:bookmarkEnd w:id="24"/>
      <w:bookmarkEnd w:id="25"/>
    </w:p>
    <w:p w14:paraId="1DB4A9A9" w14:textId="4D0A36D8" w:rsidR="00062A39" w:rsidRPr="0030795D" w:rsidRDefault="00062A39" w:rsidP="00062A39">
      <w:pPr>
        <w:spacing w:after="12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  <w:sz w:val="2"/>
          <w:szCs w:val="2"/>
        </w:rPr>
        <w:t>{% for osoba in ARCHETYPE_MAIN_POLITICIANS %}</w:t>
      </w:r>
      <w:r w:rsidR="00B002AC" w:rsidRPr="0030795D">
        <w:rPr>
          <w:rStyle w:val="Hipercze"/>
          <w:rFonts w:ascii="Arial Nova Cond" w:hAnsi="Arial Nova Cond"/>
        </w:rPr>
        <w:t xml:space="preserve"> </w:t>
      </w:r>
      <w:r w:rsidRPr="0030795D">
        <w:rPr>
          <w:rStyle w:val="Hipercze"/>
          <w:rFonts w:ascii="Arial Nova Cond" w:hAnsi="Arial Nova Cond"/>
        </w:rPr>
        <w:t>- {{ osoba }}</w:t>
      </w:r>
    </w:p>
    <w:p w14:paraId="2ABD5EAB" w14:textId="36DD874B" w:rsidR="00D71602" w:rsidRPr="0030795D" w:rsidRDefault="00062A39" w:rsidP="00283D2C">
      <w:pPr>
        <w:spacing w:after="60"/>
        <w:rPr>
          <w:rStyle w:val="Hipercze"/>
          <w:rFonts w:ascii="Arial Nova Cond" w:hAnsi="Arial Nova Cond"/>
        </w:rPr>
      </w:pPr>
      <w:r w:rsidRPr="0030795D">
        <w:rPr>
          <w:rStyle w:val="Hipercze"/>
          <w:rFonts w:ascii="Arial Nova Cond" w:hAnsi="Arial Nova Cond"/>
        </w:rPr>
        <w:t xml:space="preserve">{% </w:t>
      </w:r>
      <w:proofErr w:type="spellStart"/>
      <w:r w:rsidRPr="0030795D">
        <w:rPr>
          <w:rStyle w:val="Hipercze"/>
          <w:rFonts w:ascii="Arial Nova Cond" w:hAnsi="Arial Nova Cond"/>
        </w:rPr>
        <w:t>endfor</w:t>
      </w:r>
      <w:proofErr w:type="spellEnd"/>
      <w:r w:rsidRPr="0030795D">
        <w:rPr>
          <w:rStyle w:val="Hipercze"/>
          <w:rFonts w:ascii="Arial Nova Cond" w:hAnsi="Arial Nova Cond"/>
        </w:rPr>
        <w:t xml:space="preserve"> %}</w:t>
      </w:r>
    </w:p>
    <w:p w14:paraId="615E45F2" w14:textId="77777777" w:rsidR="00062A39" w:rsidRPr="0030795D" w:rsidRDefault="00062A39" w:rsidP="00062A39">
      <w:pPr>
        <w:spacing w:after="120"/>
        <w:rPr>
          <w:rFonts w:ascii="Arial Nova Cond" w:hAnsi="Arial Nova Cond" w:cs="DejaVu Sans Condensed"/>
          <w:sz w:val="18"/>
          <w:szCs w:val="18"/>
        </w:rPr>
      </w:pPr>
    </w:p>
    <w:p w14:paraId="0F92A740" w14:textId="2AD5C14A" w:rsidR="007207B4" w:rsidRPr="00F631F2" w:rsidRDefault="000B7F62" w:rsidP="009564A8">
      <w:pPr>
        <w:pStyle w:val="Nagwek2"/>
      </w:pPr>
      <w:bookmarkStart w:id="26" w:name="_Toc202273547"/>
      <w:bookmarkStart w:id="27" w:name="_Toc205203410"/>
      <w:r w:rsidRPr="00F631F2">
        <w:t>Przykłady marek/organizacji</w:t>
      </w:r>
      <w:bookmarkEnd w:id="26"/>
      <w:bookmarkEnd w:id="27"/>
    </w:p>
    <w:p w14:paraId="6C5861DF" w14:textId="77777777" w:rsidR="000C764D" w:rsidRPr="00F631F2" w:rsidRDefault="000C764D" w:rsidP="000C764D">
      <w:pPr>
        <w:spacing w:after="120"/>
        <w:jc w:val="center"/>
        <w:rPr>
          <w:rFonts w:ascii="DejaVu Sans Condensed" w:hAnsi="DejaVu Sans Condensed" w:cs="DejaVu Sans Condensed"/>
        </w:rPr>
        <w:sectPr w:rsidR="000C764D" w:rsidRPr="00F631F2" w:rsidSect="00D25922">
          <w:headerReference w:type="default" r:id="rId40"/>
          <w:footerReference w:type="default" r:id="rId41"/>
          <w:type w:val="continuous"/>
          <w:pgSz w:w="11906" w:h="16838" w:code="9"/>
          <w:pgMar w:top="1417" w:right="1417" w:bottom="1417" w:left="1417" w:header="567" w:footer="567" w:gutter="0"/>
          <w:cols w:space="720"/>
          <w:titlePg/>
          <w:docGrid w:linePitch="360"/>
        </w:sectPr>
      </w:pPr>
    </w:p>
    <w:p w14:paraId="2782D30A" w14:textId="77777777" w:rsidR="00E004A8" w:rsidRPr="0030795D" w:rsidRDefault="00D47D27" w:rsidP="00462D9C">
      <w:pPr>
        <w:spacing w:after="0"/>
        <w:jc w:val="center"/>
        <w:rPr>
          <w:rFonts w:ascii="Arial Nova Cond" w:hAnsi="Arial Nova Cond" w:cs="DejaVu Sans Condensed"/>
          <w:sz w:val="2"/>
          <w:szCs w:val="2"/>
        </w:rPr>
      </w:pPr>
      <w:r w:rsidRPr="0030795D">
        <w:rPr>
          <w:rFonts w:ascii="Arial Nova Cond" w:hAnsi="Arial Nova Cond" w:cs="DejaVu Sans Condensed"/>
          <w:sz w:val="2"/>
          <w:szCs w:val="2"/>
        </w:rPr>
        <w:t xml:space="preserve">{% for </w:t>
      </w:r>
      <w:proofErr w:type="spellStart"/>
      <w:r w:rsidRPr="0030795D">
        <w:rPr>
          <w:rFonts w:ascii="Arial Nova Cond" w:hAnsi="Arial Nova Cond" w:cs="DejaVu Sans Condensed"/>
          <w:sz w:val="2"/>
          <w:szCs w:val="2"/>
        </w:rPr>
        <w:t>eg</w:t>
      </w:r>
      <w:proofErr w:type="spellEnd"/>
      <w:r w:rsidRPr="0030795D">
        <w:rPr>
          <w:rFonts w:ascii="Arial Nova Cond" w:hAnsi="Arial Nova Cond" w:cs="DejaVu Sans Condensed"/>
          <w:sz w:val="2"/>
          <w:szCs w:val="2"/>
        </w:rPr>
        <w:t xml:space="preserve"> in ARCHETYPE_MAIN_BRANDS_IMG %}</w:t>
      </w:r>
    </w:p>
    <w:p w14:paraId="70290E95" w14:textId="44951CE8" w:rsidR="00D47D27" w:rsidRPr="0030795D" w:rsidRDefault="00D47D27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lastRenderedPageBreak/>
        <w:t xml:space="preserve">{{ </w:t>
      </w:r>
      <w:proofErr w:type="spellStart"/>
      <w:r w:rsidRPr="0030795D">
        <w:rPr>
          <w:rFonts w:ascii="Arial Nova Cond" w:hAnsi="Arial Nova Cond" w:cs="DejaVu Sans Condensed"/>
        </w:rPr>
        <w:t>eg.logo</w:t>
      </w:r>
      <w:proofErr w:type="spellEnd"/>
      <w:r w:rsidRPr="0030795D">
        <w:rPr>
          <w:rFonts w:ascii="Arial Nova Cond" w:hAnsi="Arial Nova Cond" w:cs="DejaVu Sans Condensed"/>
        </w:rPr>
        <w:t xml:space="preserve"> }}</w:t>
      </w:r>
    </w:p>
    <w:p w14:paraId="72216FA6" w14:textId="75087798" w:rsidR="00D47D27" w:rsidRPr="0030795D" w:rsidRDefault="00423E40" w:rsidP="002B68EB">
      <w:pPr>
        <w:keepNext/>
        <w:keepLines/>
        <w:spacing w:before="60" w:after="0"/>
        <w:jc w:val="center"/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</w:pP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(</w:t>
      </w:r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{{ </w:t>
      </w:r>
      <w:proofErr w:type="spellStart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="00D47D27"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 xml:space="preserve"> }}</w:t>
      </w:r>
      <w:r w:rsidRPr="0030795D">
        <w:rPr>
          <w:rFonts w:ascii="Arial Nova Cond" w:hAnsi="Arial Nova Cond" w:cs="DejaVu Sans Condensed"/>
          <w:i/>
          <w:iCs/>
          <w:color w:val="A6A6A6" w:themeColor="background1" w:themeShade="A6"/>
          <w:sz w:val="18"/>
          <w:szCs w:val="18"/>
        </w:rPr>
        <w:t>)</w:t>
      </w:r>
    </w:p>
    <w:p w14:paraId="4282327E" w14:textId="77777777" w:rsidR="00E004A8" w:rsidRPr="0030795D" w:rsidRDefault="00E004A8" w:rsidP="00462D9C">
      <w:pPr>
        <w:keepNext/>
        <w:keepLines/>
        <w:spacing w:after="0"/>
        <w:jc w:val="center"/>
        <w:rPr>
          <w:rFonts w:ascii="Arial Nova Cond" w:hAnsi="Arial Nova Cond" w:cs="DejaVu Sans Condensed"/>
        </w:rPr>
      </w:pPr>
    </w:p>
    <w:p w14:paraId="4A950744" w14:textId="3189E8AB" w:rsidR="00D47D27" w:rsidRPr="0030795D" w:rsidRDefault="00D47D27" w:rsidP="00462D9C">
      <w:pPr>
        <w:spacing w:after="0"/>
        <w:jc w:val="center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{% </w:t>
      </w:r>
      <w:proofErr w:type="spellStart"/>
      <w:r w:rsidRPr="0030795D">
        <w:rPr>
          <w:rFonts w:ascii="Arial Nova Cond" w:hAnsi="Arial Nova Cond" w:cs="DejaVu Sans Condensed"/>
        </w:rPr>
        <w:t>endfor</w:t>
      </w:r>
      <w:proofErr w:type="spellEnd"/>
      <w:r w:rsidRPr="0030795D">
        <w:rPr>
          <w:rFonts w:ascii="Arial Nova Cond" w:hAnsi="Arial Nova Cond" w:cs="DejaVu Sans Condensed"/>
        </w:rPr>
        <w:t xml:space="preserve"> %}</w:t>
      </w:r>
    </w:p>
    <w:p w14:paraId="15AFA020" w14:textId="77777777" w:rsidR="000C764D" w:rsidRPr="0030795D" w:rsidRDefault="000C764D" w:rsidP="00462D9C">
      <w:pPr>
        <w:spacing w:after="0"/>
        <w:rPr>
          <w:rFonts w:ascii="Arial Nova Cond" w:hAnsi="Arial Nova Cond" w:cs="DejaVu Sans Condensed"/>
        </w:rPr>
        <w:sectPr w:rsidR="000C764D" w:rsidRPr="0030795D" w:rsidSect="000C764D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2BD322B2" w14:textId="77777777" w:rsidR="00D47D27" w:rsidRPr="0030795D" w:rsidRDefault="00D47D27" w:rsidP="00462D9C">
      <w:pPr>
        <w:spacing w:after="0"/>
        <w:rPr>
          <w:rFonts w:ascii="Arial Nova Cond" w:hAnsi="Arial Nova Cond" w:cs="DejaVu Sans Condensed"/>
        </w:rPr>
      </w:pPr>
    </w:p>
    <w:p w14:paraId="5A460B63" w14:textId="65650B3F" w:rsidR="007207B4" w:rsidRPr="00F631F2" w:rsidRDefault="000B7F62" w:rsidP="009564A8">
      <w:pPr>
        <w:pStyle w:val="Nagwek2"/>
      </w:pPr>
      <w:bookmarkStart w:id="28" w:name="_Toc202273548"/>
      <w:bookmarkStart w:id="29" w:name="_Toc205203411"/>
      <w:r w:rsidRPr="00F631F2">
        <w:t>Paleta kolorów</w:t>
      </w:r>
      <w:bookmarkEnd w:id="28"/>
      <w:bookmarkEnd w:id="29"/>
    </w:p>
    <w:p w14:paraId="2013A740" w14:textId="4687C7B1" w:rsidR="008437D4" w:rsidRPr="0030795D" w:rsidRDefault="008B464C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>{{ ARCHETYPE_MAIN_COLORS_LABEL }}</w:t>
      </w:r>
    </w:p>
    <w:p w14:paraId="65CAB0E8" w14:textId="77777777" w:rsidR="008B464C" w:rsidRPr="0030795D" w:rsidRDefault="008B464C" w:rsidP="00FC599A">
      <w:pPr>
        <w:spacing w:after="120"/>
        <w:rPr>
          <w:rFonts w:ascii="Arial Nova Cond" w:hAnsi="Arial Nova Cond" w:cs="DejaVu Sans Condensed"/>
        </w:rPr>
      </w:pPr>
    </w:p>
    <w:p w14:paraId="5E03F2FA" w14:textId="706D6825" w:rsidR="007207B4" w:rsidRPr="00F631F2" w:rsidRDefault="000B7F62" w:rsidP="009564A8">
      <w:pPr>
        <w:pStyle w:val="Nagwek2"/>
      </w:pPr>
      <w:bookmarkStart w:id="30" w:name="_Toc202273549"/>
      <w:bookmarkStart w:id="31" w:name="_Toc205203412"/>
      <w:r w:rsidRPr="00F631F2">
        <w:t>Elementy wizualne</w:t>
      </w:r>
      <w:bookmarkEnd w:id="30"/>
      <w:bookmarkEnd w:id="31"/>
    </w:p>
    <w:p w14:paraId="2CE47C76" w14:textId="2DC8F1BC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ARCHETYPE_MAIN_VISUALS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3C2F2394" w14:textId="77777777" w:rsidR="009B46AA" w:rsidRPr="0030795D" w:rsidRDefault="009B46AA" w:rsidP="00FC599A">
      <w:pPr>
        <w:spacing w:after="120"/>
        <w:rPr>
          <w:rFonts w:ascii="Arial Nova Cond" w:hAnsi="Arial Nova Cond" w:cs="DejaVu Sans Condensed"/>
        </w:rPr>
      </w:pPr>
    </w:p>
    <w:p w14:paraId="4179E43E" w14:textId="304141BD" w:rsidR="007207B4" w:rsidRPr="00F631F2" w:rsidRDefault="000B7F62" w:rsidP="009564A8">
      <w:pPr>
        <w:pStyle w:val="Nagwek2"/>
      </w:pPr>
      <w:bookmarkStart w:id="32" w:name="_Toc202273550"/>
      <w:bookmarkStart w:id="33" w:name="_Toc205203413"/>
      <w:r w:rsidRPr="00F631F2">
        <w:t>Slogan archetypu</w:t>
      </w:r>
      <w:bookmarkEnd w:id="32"/>
      <w:bookmarkEnd w:id="33"/>
    </w:p>
    <w:p w14:paraId="597B9E1C" w14:textId="50A0F4FD" w:rsidR="00AA0A0A" w:rsidRPr="0030795D" w:rsidRDefault="00AA0A0A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{{ ARCHETYPE_MAIN_SLOGANS </w:t>
      </w:r>
      <w:r w:rsidR="00717DC7" w:rsidRPr="0030795D">
        <w:rPr>
          <w:rFonts w:ascii="Arial Nova Cond" w:hAnsi="Arial Nova Cond" w:cs="DejaVu Sans Condensed"/>
        </w:rPr>
        <w:t xml:space="preserve">| </w:t>
      </w:r>
      <w:proofErr w:type="spellStart"/>
      <w:r w:rsidR="00717DC7" w:rsidRPr="0030795D">
        <w:rPr>
          <w:rFonts w:ascii="Arial Nova Cond" w:hAnsi="Arial Nova Cond" w:cs="DejaVu Sans Condensed"/>
        </w:rPr>
        <w:t>join</w:t>
      </w:r>
      <w:proofErr w:type="spellEnd"/>
      <w:r w:rsidR="00717DC7" w:rsidRPr="0030795D">
        <w:rPr>
          <w:rFonts w:ascii="Arial Nova Cond" w:hAnsi="Arial Nova Cond" w:cs="DejaVu Sans Condensed"/>
        </w:rPr>
        <w:t>(', - ') }}</w:t>
      </w:r>
    </w:p>
    <w:p w14:paraId="2778CB99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3C358897" w14:textId="5283B185" w:rsidR="007207B4" w:rsidRPr="00F631F2" w:rsidRDefault="000B7F62" w:rsidP="009564A8">
      <w:pPr>
        <w:pStyle w:val="Nagwek2"/>
      </w:pPr>
      <w:bookmarkStart w:id="34" w:name="_Toc202273551"/>
      <w:bookmarkStart w:id="35" w:name="_Toc205203414"/>
      <w:r w:rsidRPr="00F631F2">
        <w:t>Słowa kluczowe</w:t>
      </w:r>
      <w:bookmarkEnd w:id="34"/>
      <w:bookmarkEnd w:id="35"/>
    </w:p>
    <w:p w14:paraId="6AD13223" w14:textId="2929375D" w:rsidR="00AA0A0A" w:rsidRPr="0030795D" w:rsidRDefault="00717DC7" w:rsidP="00FC599A">
      <w:pPr>
        <w:spacing w:after="120"/>
        <w:rPr>
          <w:rFonts w:ascii="Arial Nova Cond" w:hAnsi="Arial Nova Cond" w:cs="DejaVu Sans Condensed"/>
        </w:rPr>
      </w:pPr>
      <w:r w:rsidRPr="0030795D">
        <w:rPr>
          <w:rFonts w:ascii="Arial Nova Cond" w:hAnsi="Arial Nova Cond" w:cs="DejaVu Sans Condensed"/>
        </w:rPr>
        <w:t xml:space="preserve">- </w:t>
      </w:r>
      <w:r w:rsidR="00AA0A0A" w:rsidRPr="0030795D">
        <w:rPr>
          <w:rFonts w:ascii="Arial Nova Cond" w:hAnsi="Arial Nova Cond" w:cs="DejaVu Sans Condensed"/>
        </w:rPr>
        <w:t xml:space="preserve">{{ ARCHETYPE_MAIN_KEYWORDS </w:t>
      </w:r>
      <w:r w:rsidR="00F61716" w:rsidRPr="0030795D">
        <w:rPr>
          <w:rFonts w:ascii="Arial Nova Cond" w:hAnsi="Arial Nova Cond" w:cs="DejaVu Sans Condensed"/>
        </w:rPr>
        <w:t xml:space="preserve">| </w:t>
      </w:r>
      <w:proofErr w:type="spellStart"/>
      <w:r w:rsidR="00F61716" w:rsidRPr="0030795D">
        <w:rPr>
          <w:rFonts w:ascii="Arial Nova Cond" w:hAnsi="Arial Nova Cond" w:cs="DejaVu Sans Condensed"/>
        </w:rPr>
        <w:t>join</w:t>
      </w:r>
      <w:proofErr w:type="spellEnd"/>
      <w:r w:rsidR="00F61716" w:rsidRPr="0030795D">
        <w:rPr>
          <w:rFonts w:ascii="Arial Nova Cond" w:hAnsi="Arial Nova Cond" w:cs="DejaVu Sans Condensed"/>
        </w:rPr>
        <w:t>('\n- ') }}</w:t>
      </w:r>
    </w:p>
    <w:p w14:paraId="1EAABF9A" w14:textId="77777777" w:rsidR="008437D4" w:rsidRPr="0030795D" w:rsidRDefault="008437D4" w:rsidP="00FC599A">
      <w:pPr>
        <w:spacing w:after="120"/>
        <w:rPr>
          <w:rFonts w:ascii="Arial Nova Cond" w:hAnsi="Arial Nova Cond" w:cs="DejaVu Sans Condensed"/>
        </w:rPr>
      </w:pPr>
    </w:p>
    <w:p w14:paraId="7C0CF58F" w14:textId="213E2E8F" w:rsidR="007207B4" w:rsidRPr="00F631F2" w:rsidRDefault="000B7F62" w:rsidP="009564A8">
      <w:pPr>
        <w:pStyle w:val="Nagwek2"/>
      </w:pPr>
      <w:bookmarkStart w:id="36" w:name="_Toc202273552"/>
      <w:bookmarkStart w:id="37" w:name="_Toc205203415"/>
      <w:r w:rsidRPr="00F631F2">
        <w:t>Pytania archetypowe</w:t>
      </w:r>
      <w:bookmarkEnd w:id="36"/>
      <w:bookmarkEnd w:id="37"/>
    </w:p>
    <w:p w14:paraId="124EC6AC" w14:textId="60CFB34F" w:rsidR="00AA0A0A" w:rsidRPr="0030795D" w:rsidRDefault="00AA0A0A" w:rsidP="00FC599A">
      <w:pPr>
        <w:pStyle w:val="Listapunktowana"/>
        <w:numPr>
          <w:ilvl w:val="0"/>
          <w:numId w:val="0"/>
        </w:numPr>
        <w:rPr>
          <w:rFonts w:ascii="Arial Nova Cond" w:hAnsi="Arial Nova Cond" w:cs="DejaVu Sans Condensed"/>
          <w:i/>
          <w:iCs/>
        </w:rPr>
      </w:pPr>
      <w:r w:rsidRPr="0030795D">
        <w:rPr>
          <w:rFonts w:ascii="Arial Nova Cond" w:hAnsi="Arial Nova Cond" w:cs="DejaVu Sans Condensed"/>
          <w:i/>
          <w:iCs/>
        </w:rPr>
        <w:t xml:space="preserve">• {{ ARCHETYPE_MAIN_QUESTIONS | </w:t>
      </w:r>
      <w:proofErr w:type="spellStart"/>
      <w:r w:rsidRPr="0030795D">
        <w:rPr>
          <w:rFonts w:ascii="Arial Nova Cond" w:hAnsi="Arial Nova Cond" w:cs="DejaVu Sans Condensed"/>
          <w:i/>
          <w:iCs/>
        </w:rPr>
        <w:t>join</w:t>
      </w:r>
      <w:proofErr w:type="spellEnd"/>
      <w:r w:rsidRPr="0030795D">
        <w:rPr>
          <w:rFonts w:ascii="Arial Nova Cond" w:hAnsi="Arial Nova Cond" w:cs="DejaVu Sans Condensed"/>
          <w:i/>
          <w:iCs/>
        </w:rPr>
        <w:t>('\n• ') }}</w:t>
      </w:r>
    </w:p>
    <w:p w14:paraId="771D659A" w14:textId="77777777" w:rsidR="00037FA2" w:rsidRPr="0030795D" w:rsidRDefault="00037FA2" w:rsidP="00FC599A">
      <w:pPr>
        <w:spacing w:after="120"/>
        <w:rPr>
          <w:rFonts w:ascii="Arial Nova Cond" w:hAnsi="Arial Nova Cond" w:cs="DejaVu Sans Condensed"/>
        </w:rPr>
      </w:pPr>
    </w:p>
    <w:p w14:paraId="4DB2B6D3" w14:textId="6D65EA4F" w:rsidR="007C5BF4" w:rsidRPr="00F631F2" w:rsidRDefault="007C5BF4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br w:type="page"/>
      </w:r>
    </w:p>
    <w:p w14:paraId="7209EAF7" w14:textId="54BE225B" w:rsidR="007207B4" w:rsidRPr="0005199F" w:rsidRDefault="0005199F" w:rsidP="0005199F">
      <w:pPr>
        <w:pStyle w:val="Nagwek1"/>
        <w:spacing w:after="240"/>
        <w:rPr>
          <w:color w:val="FFD22F"/>
        </w:rPr>
      </w:pPr>
      <w:bookmarkStart w:id="38" w:name="_Toc205203416"/>
      <w:r w:rsidRPr="0005199F">
        <w:rPr>
          <w:noProof/>
          <w:color w:val="FFD22F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C8909" wp14:editId="55938884">
                <wp:simplePos x="0" y="0"/>
                <wp:positionH relativeFrom="column">
                  <wp:posOffset>-1022985</wp:posOffset>
                </wp:positionH>
                <wp:positionV relativeFrom="paragraph">
                  <wp:posOffset>67471</wp:posOffset>
                </wp:positionV>
                <wp:extent cx="905018" cy="272567"/>
                <wp:effectExtent l="0" t="0" r="9525" b="0"/>
                <wp:wrapNone/>
                <wp:docPr id="434475169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FFD22F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62369" id="Prostokąt 3" o:spid="_x0000_s1026" style="position:absolute;margin-left:-80.55pt;margin-top:5.3pt;width:71.2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" fillcolor="#ffd22f" stroked="f">
                <v:fill opacity="45746f"/>
                <v:stroke joinstyle="round"/>
              </v:rect>
            </w:pict>
          </mc:Fallback>
        </mc:AlternateContent>
      </w:r>
      <w:r w:rsidR="00762EA4" w:rsidRPr="0005199F">
        <w:rPr>
          <w:color w:val="FFD22F"/>
        </w:rPr>
        <w:t xml:space="preserve">Archetyp poboczny : </w:t>
      </w:r>
      <w:r w:rsidR="008437D4" w:rsidRPr="0005199F">
        <w:rPr>
          <w:color w:val="FFD22F"/>
        </w:rPr>
        <w:t>{{ARCHETYPE_AUX_NAME}}</w:t>
      </w:r>
      <w:bookmarkEnd w:id="38"/>
    </w:p>
    <w:p w14:paraId="0187F275" w14:textId="130EC0CA" w:rsidR="007207B4" w:rsidRPr="00F631F2" w:rsidRDefault="000A73A0" w:rsidP="00FC599A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{{ARCHETYPE_AUX_TAGLINE}}</w:t>
      </w:r>
    </w:p>
    <w:p w14:paraId="73A6ACB6" w14:textId="77777777" w:rsidR="00ED4B23" w:rsidRPr="00F631F2" w:rsidRDefault="00ED4B23" w:rsidP="00FC599A">
      <w:pPr>
        <w:spacing w:after="120"/>
        <w:rPr>
          <w:rFonts w:ascii="DejaVu Sans Condensed" w:hAnsi="DejaVu Sans Condensed" w:cs="DejaVu Sans Condensed"/>
        </w:rPr>
      </w:pPr>
    </w:p>
    <w:p w14:paraId="1F4B6074" w14:textId="77777777" w:rsidR="004513EE" w:rsidRPr="00F631F2" w:rsidRDefault="004513EE" w:rsidP="009564A8">
      <w:pPr>
        <w:pStyle w:val="Nagwek2"/>
      </w:pPr>
      <w:bookmarkStart w:id="39" w:name="_Toc205203417"/>
      <w:r w:rsidRPr="00F631F2">
        <w:t>Opis</w:t>
      </w:r>
      <w:bookmarkEnd w:id="39"/>
    </w:p>
    <w:p w14:paraId="29C011CB" w14:textId="4B69F6F5" w:rsidR="004513EE" w:rsidRPr="00F631F2" w:rsidRDefault="004513EE" w:rsidP="00FC599A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{{ARCHETYPE_AUX_DESC}}</w:t>
      </w:r>
    </w:p>
    <w:p w14:paraId="48774F7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42F92D2" w14:textId="77777777" w:rsidR="004513EE" w:rsidRPr="00F631F2" w:rsidRDefault="004513EE" w:rsidP="009564A8">
      <w:pPr>
        <w:pStyle w:val="Nagwek2"/>
      </w:pPr>
      <w:bookmarkStart w:id="40" w:name="_Toc205203418"/>
      <w:r w:rsidRPr="00F631F2">
        <w:t>Cechy kluczowe</w:t>
      </w:r>
      <w:bookmarkEnd w:id="40"/>
    </w:p>
    <w:p w14:paraId="502043ED" w14:textId="73DACCAC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0DAB970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208A519" w14:textId="77777777" w:rsidR="004513EE" w:rsidRPr="00F631F2" w:rsidRDefault="004513EE" w:rsidP="009564A8">
      <w:pPr>
        <w:pStyle w:val="Nagwek2"/>
      </w:pPr>
      <w:bookmarkStart w:id="41" w:name="_Toc205203419"/>
      <w:r w:rsidRPr="00F631F2">
        <w:t>Storyline</w:t>
      </w:r>
      <w:bookmarkEnd w:id="41"/>
    </w:p>
    <w:p w14:paraId="00B29EC2" w14:textId="6E48D457" w:rsidR="004513EE" w:rsidRPr="00F631F2" w:rsidRDefault="004513EE" w:rsidP="00FC599A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{{ARCHETYPE_AUX_STORYLINE}}</w:t>
      </w:r>
    </w:p>
    <w:p w14:paraId="5F811BEB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18DCFD" w14:textId="77777777" w:rsidR="004513EE" w:rsidRPr="00F631F2" w:rsidRDefault="004513EE" w:rsidP="009564A8">
      <w:pPr>
        <w:pStyle w:val="Nagwek2"/>
      </w:pPr>
      <w:bookmarkStart w:id="42" w:name="_Toc205203420"/>
      <w:r w:rsidRPr="00F631F2">
        <w:t>Atuty</w:t>
      </w:r>
      <w:bookmarkEnd w:id="42"/>
    </w:p>
    <w:p w14:paraId="0FE2BA51" w14:textId="3B683F75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 xml:space="preserve">✔ {{ ARCHETYPE_AUX_STRENGTHS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0812783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47999D35" w14:textId="77777777" w:rsidR="004513EE" w:rsidRPr="00F631F2" w:rsidRDefault="004513EE" w:rsidP="009564A8">
      <w:pPr>
        <w:pStyle w:val="Nagwek2"/>
      </w:pPr>
      <w:bookmarkStart w:id="43" w:name="_Toc205203421"/>
      <w:r w:rsidRPr="00F631F2">
        <w:t>Słabości</w:t>
      </w:r>
      <w:bookmarkEnd w:id="43"/>
    </w:p>
    <w:p w14:paraId="6B30D6F0" w14:textId="4C547640" w:rsidR="004513EE" w:rsidRPr="00F631F2" w:rsidRDefault="004513EE" w:rsidP="00FC599A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 xml:space="preserve">✖ {{ ARCHETYPE_AUX_WEAKNESSES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4BB2A97A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201C8391" w14:textId="77777777" w:rsidR="004513EE" w:rsidRPr="00F631F2" w:rsidRDefault="004513EE" w:rsidP="009564A8">
      <w:pPr>
        <w:pStyle w:val="Nagwek2"/>
      </w:pPr>
      <w:bookmarkStart w:id="44" w:name="_Toc205203422"/>
      <w:r w:rsidRPr="00F631F2">
        <w:t>Rekomendacje</w:t>
      </w:r>
      <w:bookmarkEnd w:id="44"/>
    </w:p>
    <w:p w14:paraId="00F007C7" w14:textId="156EFF64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• {{ ARCHETYPE_AUX_RECOMMENDATIONS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13671651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4CFDDAB" w14:textId="77777777" w:rsidR="004513EE" w:rsidRPr="00F631F2" w:rsidRDefault="004513EE" w:rsidP="009564A8">
      <w:pPr>
        <w:pStyle w:val="Nagwek2"/>
      </w:pPr>
      <w:bookmarkStart w:id="45" w:name="_Toc205203423"/>
      <w:r w:rsidRPr="00F631F2">
        <w:t>Przykłady polityków</w:t>
      </w:r>
      <w:bookmarkEnd w:id="45"/>
    </w:p>
    <w:p w14:paraId="60B9E897" w14:textId="2D0E15CF" w:rsidR="00B002AC" w:rsidRPr="00B002AC" w:rsidRDefault="00B002AC" w:rsidP="00B002AC">
      <w:pPr>
        <w:spacing w:after="120"/>
        <w:rPr>
          <w:rStyle w:val="Hipercze"/>
        </w:rPr>
      </w:pPr>
      <w:r w:rsidRPr="00B002AC">
        <w:rPr>
          <w:rStyle w:val="Hipercze"/>
          <w:sz w:val="2"/>
          <w:szCs w:val="2"/>
        </w:rPr>
        <w:t>{% for osoba in ARCHETYPE_AUX_POLITICIANS %} -</w:t>
      </w:r>
      <w:r w:rsidRPr="00B002AC">
        <w:rPr>
          <w:rStyle w:val="Hipercze"/>
        </w:rPr>
        <w:t xml:space="preserve"> {{ osoba }}</w:t>
      </w:r>
    </w:p>
    <w:p w14:paraId="571CDF77" w14:textId="77777777" w:rsidR="00B002AC" w:rsidRPr="00B002AC" w:rsidRDefault="00B002AC" w:rsidP="00283D2C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55659514" w14:textId="77777777" w:rsidR="00CD15D0" w:rsidRPr="00283D2C" w:rsidRDefault="00CD15D0" w:rsidP="00CD15D0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5D2554D8" w14:textId="77777777" w:rsidR="00642663" w:rsidRPr="00F631F2" w:rsidRDefault="00642663" w:rsidP="009564A8">
      <w:pPr>
        <w:pStyle w:val="Nagwek2"/>
      </w:pPr>
      <w:bookmarkStart w:id="46" w:name="_Toc205203424"/>
      <w:r w:rsidRPr="00F631F2">
        <w:t>Przykłady marek/organizacji</w:t>
      </w:r>
      <w:bookmarkEnd w:id="46"/>
    </w:p>
    <w:p w14:paraId="7C34BDF4" w14:textId="77777777" w:rsidR="00642663" w:rsidRPr="00F631F2" w:rsidRDefault="00642663" w:rsidP="00642663">
      <w:pPr>
        <w:spacing w:after="120"/>
        <w:jc w:val="center"/>
        <w:rPr>
          <w:rFonts w:ascii="DejaVu Sans Condensed" w:hAnsi="DejaVu Sans Condensed" w:cs="DejaVu Sans Condensed"/>
        </w:rPr>
        <w:sectPr w:rsidR="00642663" w:rsidRPr="00F631F2" w:rsidSect="00642663">
          <w:footerReference w:type="default" r:id="rId42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2CB3C408" w14:textId="4F631C5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F631F2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F631F2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F631F2">
        <w:rPr>
          <w:rFonts w:ascii="DejaVu Sans Condensed" w:hAnsi="DejaVu Sans Condensed" w:cs="DejaVu Sans Condensed"/>
          <w:sz w:val="2"/>
          <w:szCs w:val="2"/>
        </w:rPr>
        <w:t xml:space="preserve"> in ARCHETYPE_AUX_BRANDS_IMG %}</w:t>
      </w:r>
    </w:p>
    <w:p w14:paraId="0774348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10102624" w14:textId="77777777" w:rsidR="004A0E2F" w:rsidRPr="00F631F2" w:rsidRDefault="004A0E2F" w:rsidP="002B68E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5693F9A9" w14:textId="77777777" w:rsidR="004A0E2F" w:rsidRPr="00F631F2" w:rsidRDefault="004A0E2F" w:rsidP="00462D9C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5DDA649" w14:textId="77777777" w:rsidR="004A0E2F" w:rsidRPr="00F631F2" w:rsidRDefault="004A0E2F" w:rsidP="00462D9C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59F40E15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  <w:sectPr w:rsidR="00642663" w:rsidRPr="00F631F2" w:rsidSect="00642663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02CD1F5D" w14:textId="77777777" w:rsidR="00642663" w:rsidRPr="00F631F2" w:rsidRDefault="00642663" w:rsidP="00462D9C">
      <w:pPr>
        <w:spacing w:after="0"/>
        <w:rPr>
          <w:rFonts w:ascii="DejaVu Sans Condensed" w:hAnsi="DejaVu Sans Condensed" w:cs="DejaVu Sans Condensed"/>
        </w:rPr>
      </w:pPr>
    </w:p>
    <w:p w14:paraId="54DE95F0" w14:textId="77777777" w:rsidR="004513EE" w:rsidRPr="00F631F2" w:rsidRDefault="004513EE" w:rsidP="009564A8">
      <w:pPr>
        <w:pStyle w:val="Nagwek2"/>
      </w:pPr>
      <w:bookmarkStart w:id="47" w:name="_Toc205203425"/>
      <w:r w:rsidRPr="00F631F2">
        <w:t>Paleta kolorów</w:t>
      </w:r>
      <w:bookmarkEnd w:id="47"/>
    </w:p>
    <w:p w14:paraId="5DF8382D" w14:textId="2E0BE602" w:rsidR="004513EE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ARCHETYPE_AUX_COLORS_LABEL }}</w:t>
      </w:r>
    </w:p>
    <w:p w14:paraId="4F603E63" w14:textId="77777777" w:rsidR="008B464C" w:rsidRPr="00F631F2" w:rsidRDefault="008B464C" w:rsidP="00FC599A">
      <w:pPr>
        <w:spacing w:after="120"/>
        <w:rPr>
          <w:rFonts w:ascii="DejaVu Sans Condensed" w:hAnsi="DejaVu Sans Condensed" w:cs="DejaVu Sans Condensed"/>
        </w:rPr>
      </w:pPr>
    </w:p>
    <w:p w14:paraId="169009F7" w14:textId="77777777" w:rsidR="004513EE" w:rsidRPr="00F631F2" w:rsidRDefault="004513EE" w:rsidP="009564A8">
      <w:pPr>
        <w:pStyle w:val="Nagwek2"/>
      </w:pPr>
      <w:bookmarkStart w:id="48" w:name="_Toc205203426"/>
      <w:r w:rsidRPr="00F631F2">
        <w:t>Elementy wizualne</w:t>
      </w:r>
      <w:bookmarkEnd w:id="48"/>
    </w:p>
    <w:p w14:paraId="2EDB069F" w14:textId="23DCD66E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399DCF4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60BE324A" w14:textId="77777777" w:rsidR="004513EE" w:rsidRPr="00F631F2" w:rsidRDefault="004513EE" w:rsidP="009564A8">
      <w:pPr>
        <w:pStyle w:val="Nagwek2"/>
      </w:pPr>
      <w:bookmarkStart w:id="49" w:name="_Toc205203427"/>
      <w:r w:rsidRPr="00F631F2">
        <w:t>Slogan archetypu</w:t>
      </w:r>
      <w:bookmarkEnd w:id="49"/>
    </w:p>
    <w:p w14:paraId="7B9C1CD1" w14:textId="1C2CE488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{{ ARCHETYPE_AUX_SLOGANS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2F0A7942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3FDAB237" w14:textId="77777777" w:rsidR="004513EE" w:rsidRPr="00F631F2" w:rsidRDefault="004513EE" w:rsidP="009564A8">
      <w:pPr>
        <w:pStyle w:val="Nagwek2"/>
      </w:pPr>
      <w:bookmarkStart w:id="50" w:name="_Toc205203428"/>
      <w:r w:rsidRPr="00F631F2">
        <w:t>Słowa kluczowe</w:t>
      </w:r>
      <w:bookmarkEnd w:id="50"/>
    </w:p>
    <w:p w14:paraId="43F3CEA2" w14:textId="029A6792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- {{ ARCHETYPE_AUX_KEYWORDS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7B4AF0D8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05068010" w14:textId="77777777" w:rsidR="004513EE" w:rsidRPr="00F631F2" w:rsidRDefault="004513EE" w:rsidP="009564A8">
      <w:pPr>
        <w:pStyle w:val="Nagwek2"/>
      </w:pPr>
      <w:bookmarkStart w:id="51" w:name="_Toc205203429"/>
      <w:r w:rsidRPr="00F631F2">
        <w:t>Pytania archetypowe</w:t>
      </w:r>
      <w:bookmarkEnd w:id="51"/>
    </w:p>
    <w:p w14:paraId="656BA75F" w14:textId="7062BC98" w:rsidR="004513EE" w:rsidRPr="00F631F2" w:rsidRDefault="004513EE" w:rsidP="00FC599A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 xml:space="preserve">• {{ ARCHETYPE_AUX_QUESTIONS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6E00E53D" w14:textId="77777777" w:rsidR="004513EE" w:rsidRPr="00F631F2" w:rsidRDefault="004513EE" w:rsidP="00FC599A">
      <w:pPr>
        <w:spacing w:after="120"/>
        <w:rPr>
          <w:rFonts w:ascii="DejaVu Sans Condensed" w:hAnsi="DejaVu Sans Condensed" w:cs="DejaVu Sans Condensed"/>
        </w:rPr>
      </w:pPr>
    </w:p>
    <w:p w14:paraId="77A95F48" w14:textId="5AD307FB" w:rsidR="00FA0E3B" w:rsidRDefault="00FA0E3B">
      <w:pPr>
        <w:rPr>
          <w:rFonts w:ascii="DejaVu Sans Condensed" w:hAnsi="DejaVu Sans Condensed" w:cs="DejaVu Sans Condensed"/>
        </w:rPr>
      </w:pPr>
      <w:r>
        <w:rPr>
          <w:rFonts w:ascii="DejaVu Sans Condensed" w:hAnsi="DejaVu Sans Condensed" w:cs="DejaVu Sans Condensed"/>
        </w:rPr>
        <w:br w:type="page"/>
      </w:r>
    </w:p>
    <w:p w14:paraId="4FB7688A" w14:textId="7EE99B30" w:rsidR="00FA0E3B" w:rsidRPr="0005199F" w:rsidRDefault="0005199F" w:rsidP="0005199F">
      <w:pPr>
        <w:pStyle w:val="Nagwek1"/>
        <w:spacing w:after="240"/>
        <w:rPr>
          <w:color w:val="7B7B7B" w:themeColor="accent3" w:themeShade="BF"/>
        </w:rPr>
      </w:pPr>
      <w:bookmarkStart w:id="52" w:name="_Toc205203430"/>
      <w:r w:rsidRPr="0005199F">
        <w:rPr>
          <w:noProof/>
          <w:color w:val="7B7B7B" w:themeColor="accent3" w:themeShade="B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7A39D1" wp14:editId="74769B9D">
                <wp:simplePos x="0" y="0"/>
                <wp:positionH relativeFrom="column">
                  <wp:posOffset>-1037230</wp:posOffset>
                </wp:positionH>
                <wp:positionV relativeFrom="paragraph">
                  <wp:posOffset>75527</wp:posOffset>
                </wp:positionV>
                <wp:extent cx="905018" cy="272567"/>
                <wp:effectExtent l="0" t="0" r="9525" b="0"/>
                <wp:wrapNone/>
                <wp:docPr id="587838396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18" cy="272567"/>
                        </a:xfrm>
                        <a:prstGeom prst="rect">
                          <a:avLst/>
                        </a:prstGeom>
                        <a:solidFill>
                          <a:srgbClr val="77933C">
                            <a:alpha val="69804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D5C41" id="Prostokąt 3" o:spid="_x0000_s1026" style="position:absolute;margin-left:-81.65pt;margin-top:5.95pt;width:71.2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" fillcolor="#77933c" stroked="f">
                <v:fill opacity="45746f"/>
                <v:stroke joinstyle="round"/>
              </v:rect>
            </w:pict>
          </mc:Fallback>
        </mc:AlternateContent>
      </w:r>
      <w:r w:rsidR="00FA0E3B" w:rsidRPr="0005199F">
        <w:rPr>
          <w:color w:val="7B7B7B" w:themeColor="accent3" w:themeShade="BF"/>
        </w:rPr>
        <w:t>Archetyp uzupełniający : {{ARCHETYPE_</w:t>
      </w:r>
      <w:r w:rsidR="00677FF3" w:rsidRPr="0005199F">
        <w:rPr>
          <w:color w:val="7B7B7B" w:themeColor="accent3" w:themeShade="BF"/>
        </w:rPr>
        <w:t>SUPPLEMENT</w:t>
      </w:r>
      <w:r w:rsidR="00FA0E3B" w:rsidRPr="0005199F">
        <w:rPr>
          <w:color w:val="7B7B7B" w:themeColor="accent3" w:themeShade="BF"/>
        </w:rPr>
        <w:t>_NAME}}</w:t>
      </w:r>
      <w:bookmarkEnd w:id="52"/>
    </w:p>
    <w:p w14:paraId="4A3259DD" w14:textId="47338620" w:rsidR="00FA0E3B" w:rsidRPr="00F631F2" w:rsidRDefault="00FA0E3B" w:rsidP="00FA0E3B">
      <w:pPr>
        <w:rPr>
          <w:rFonts w:ascii="Roboto" w:hAnsi="Roboto" w:cs="DejaVu Sans Condensed"/>
          <w:b/>
          <w:sz w:val="24"/>
          <w:szCs w:val="24"/>
        </w:rPr>
      </w:pPr>
      <w:r w:rsidRPr="00F631F2">
        <w:rPr>
          <w:rFonts w:ascii="Roboto" w:hAnsi="Roboto" w:cs="DejaVu Sans Condensed"/>
          <w:b/>
          <w:sz w:val="24"/>
          <w:szCs w:val="24"/>
        </w:rPr>
        <w:t>{{ARCHETYPE_</w:t>
      </w:r>
      <w:r w:rsidRPr="00FA0E3B">
        <w:rPr>
          <w:rFonts w:ascii="Roboto" w:hAnsi="Roboto" w:cs="DejaVu Sans Condensed"/>
          <w:b/>
          <w:sz w:val="24"/>
          <w:szCs w:val="24"/>
        </w:rPr>
        <w:t>SUPPLEMENT</w:t>
      </w:r>
      <w:r w:rsidRPr="00F631F2">
        <w:rPr>
          <w:rFonts w:ascii="Roboto" w:hAnsi="Roboto" w:cs="DejaVu Sans Condensed"/>
          <w:b/>
          <w:sz w:val="24"/>
          <w:szCs w:val="24"/>
        </w:rPr>
        <w:t>_TAGLINE}}</w:t>
      </w:r>
    </w:p>
    <w:p w14:paraId="08AE4410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075C5F3" w14:textId="77777777" w:rsidR="00FA0E3B" w:rsidRPr="00F631F2" w:rsidRDefault="00FA0E3B" w:rsidP="009564A8">
      <w:pPr>
        <w:pStyle w:val="Nagwek2"/>
      </w:pPr>
      <w:bookmarkStart w:id="53" w:name="_Toc205203431"/>
      <w:r w:rsidRPr="00F631F2">
        <w:t>Opis</w:t>
      </w:r>
      <w:bookmarkEnd w:id="53"/>
    </w:p>
    <w:p w14:paraId="6137AE3A" w14:textId="525ADA00" w:rsidR="00FA0E3B" w:rsidRPr="00F631F2" w:rsidRDefault="00FA0E3B" w:rsidP="00FA0E3B">
      <w:pPr>
        <w:rPr>
          <w:rFonts w:ascii="DejaVu Sans Condensed" w:hAnsi="DejaVu Sans Condensed" w:cs="DejaVu Sans Condensed"/>
          <w:i/>
        </w:rPr>
      </w:pPr>
      <w:r w:rsidRPr="00F631F2">
        <w:rPr>
          <w:rFonts w:ascii="DejaVu Sans Condensed" w:hAnsi="DejaVu Sans Condensed" w:cs="DejaVu Sans Condensed"/>
          <w:i/>
        </w:rPr>
        <w:t>{{ARCHETYPE_</w:t>
      </w:r>
      <w:r w:rsidR="00824FC7" w:rsidRPr="00824FC7">
        <w:rPr>
          <w:rFonts w:ascii="DejaVu Sans Condensed" w:hAnsi="DejaVu Sans Condensed" w:cs="DejaVu Sans Condensed"/>
          <w:i/>
        </w:rPr>
        <w:t>SUPPLEMENT</w:t>
      </w:r>
      <w:r w:rsidRPr="00F631F2">
        <w:rPr>
          <w:rFonts w:ascii="DejaVu Sans Condensed" w:hAnsi="DejaVu Sans Condensed" w:cs="DejaVu Sans Condensed"/>
          <w:i/>
        </w:rPr>
        <w:t>_DESC}}</w:t>
      </w:r>
    </w:p>
    <w:p w14:paraId="3023D4B1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9A35A2C" w14:textId="77777777" w:rsidR="00FA0E3B" w:rsidRPr="00F631F2" w:rsidRDefault="00FA0E3B" w:rsidP="009564A8">
      <w:pPr>
        <w:pStyle w:val="Nagwek2"/>
      </w:pPr>
      <w:bookmarkStart w:id="54" w:name="_Toc205203432"/>
      <w:r w:rsidRPr="00F631F2">
        <w:t>Cechy kluczowe</w:t>
      </w:r>
      <w:bookmarkEnd w:id="54"/>
    </w:p>
    <w:p w14:paraId="3AC73BF3" w14:textId="5D370FE2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_TRAITS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0853BDAF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FA0A557" w14:textId="77777777" w:rsidR="00FA0E3B" w:rsidRPr="00F631F2" w:rsidRDefault="00FA0E3B" w:rsidP="009564A8">
      <w:pPr>
        <w:pStyle w:val="Nagwek2"/>
      </w:pPr>
      <w:bookmarkStart w:id="55" w:name="_Toc205203433"/>
      <w:r w:rsidRPr="00F631F2">
        <w:t>Storyline</w:t>
      </w:r>
      <w:bookmarkEnd w:id="55"/>
    </w:p>
    <w:p w14:paraId="20F3A804" w14:textId="15FAA2F8" w:rsidR="00FA0E3B" w:rsidRPr="00F631F2" w:rsidRDefault="00FA0E3B" w:rsidP="00FA0E3B">
      <w:p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_STORYLINE}}</w:t>
      </w:r>
    </w:p>
    <w:p w14:paraId="3E8157C7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03113B39" w14:textId="77777777" w:rsidR="00FA0E3B" w:rsidRPr="00F631F2" w:rsidRDefault="00FA0E3B" w:rsidP="009564A8">
      <w:pPr>
        <w:pStyle w:val="Nagwek2"/>
      </w:pPr>
      <w:bookmarkStart w:id="56" w:name="_Toc205203434"/>
      <w:r w:rsidRPr="00F631F2">
        <w:t>Atuty</w:t>
      </w:r>
      <w:bookmarkEnd w:id="56"/>
    </w:p>
    <w:p w14:paraId="4719A996" w14:textId="2419DD08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228B22"/>
        </w:rPr>
      </w:pPr>
      <w:r w:rsidRPr="00F631F2">
        <w:rPr>
          <w:rFonts w:ascii="DejaVu Sans Condensed" w:hAnsi="DejaVu Sans Condensed" w:cs="DejaVu Sans Condensed"/>
          <w:color w:val="228B22"/>
        </w:rPr>
        <w:t>✔ {{ ARCHETYPE_</w:t>
      </w:r>
      <w:r w:rsidR="00824FC7" w:rsidRPr="00824FC7">
        <w:rPr>
          <w:rFonts w:ascii="DejaVu Sans Condensed" w:hAnsi="DejaVu Sans Condensed" w:cs="DejaVu Sans Condensed"/>
          <w:color w:val="228B22"/>
        </w:rPr>
        <w:t>SUPPLEMENT</w:t>
      </w:r>
      <w:r w:rsidRPr="00F631F2">
        <w:rPr>
          <w:rFonts w:ascii="DejaVu Sans Condensed" w:hAnsi="DejaVu Sans Condensed" w:cs="DejaVu Sans Condensed"/>
          <w:color w:val="228B22"/>
        </w:rPr>
        <w:t xml:space="preserve">_STRENGTHS | </w:t>
      </w:r>
      <w:proofErr w:type="spellStart"/>
      <w:r w:rsidRPr="00F631F2">
        <w:rPr>
          <w:rFonts w:ascii="DejaVu Sans Condensed" w:hAnsi="DejaVu Sans Condensed" w:cs="DejaVu Sans Condensed"/>
          <w:color w:val="228B22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228B22"/>
        </w:rPr>
        <w:t>('\n✔ ') }}</w:t>
      </w:r>
    </w:p>
    <w:p w14:paraId="3E8BBBF5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B67608" w14:textId="77777777" w:rsidR="00FA0E3B" w:rsidRPr="00F631F2" w:rsidRDefault="00FA0E3B" w:rsidP="009564A8">
      <w:pPr>
        <w:pStyle w:val="Nagwek2"/>
      </w:pPr>
      <w:bookmarkStart w:id="57" w:name="_Toc205203435"/>
      <w:r w:rsidRPr="00F631F2">
        <w:t>Słabości</w:t>
      </w:r>
      <w:bookmarkEnd w:id="57"/>
    </w:p>
    <w:p w14:paraId="1FDAC416" w14:textId="156339C6" w:rsidR="00FA0E3B" w:rsidRPr="00F631F2" w:rsidRDefault="00FA0E3B" w:rsidP="00FA0E3B">
      <w:pPr>
        <w:spacing w:after="120"/>
        <w:rPr>
          <w:rFonts w:ascii="DejaVu Sans Condensed" w:hAnsi="DejaVu Sans Condensed" w:cs="DejaVu Sans Condensed"/>
          <w:color w:val="DC143C"/>
        </w:rPr>
      </w:pPr>
      <w:r w:rsidRPr="00F631F2">
        <w:rPr>
          <w:rFonts w:ascii="DejaVu Sans Condensed" w:hAnsi="DejaVu Sans Condensed" w:cs="DejaVu Sans Condensed"/>
          <w:color w:val="DC143C"/>
        </w:rPr>
        <w:t>✖ {{ ARCHETYPE_</w:t>
      </w:r>
      <w:r w:rsidR="00824FC7" w:rsidRPr="00824FC7">
        <w:rPr>
          <w:rFonts w:ascii="DejaVu Sans Condensed" w:hAnsi="DejaVu Sans Condensed" w:cs="DejaVu Sans Condensed"/>
          <w:color w:val="DC143C"/>
        </w:rPr>
        <w:t>SUPPLEMENT</w:t>
      </w:r>
      <w:r w:rsidRPr="00F631F2">
        <w:rPr>
          <w:rFonts w:ascii="DejaVu Sans Condensed" w:hAnsi="DejaVu Sans Condensed" w:cs="DejaVu Sans Condensed"/>
          <w:color w:val="DC143C"/>
        </w:rPr>
        <w:t xml:space="preserve">_WEAKNESSES | </w:t>
      </w:r>
      <w:proofErr w:type="spellStart"/>
      <w:r w:rsidRPr="00F631F2">
        <w:rPr>
          <w:rFonts w:ascii="DejaVu Sans Condensed" w:hAnsi="DejaVu Sans Condensed" w:cs="DejaVu Sans Condensed"/>
          <w:color w:val="DC143C"/>
        </w:rPr>
        <w:t>join</w:t>
      </w:r>
      <w:proofErr w:type="spellEnd"/>
      <w:r w:rsidRPr="00F631F2">
        <w:rPr>
          <w:rFonts w:ascii="DejaVu Sans Condensed" w:hAnsi="DejaVu Sans Condensed" w:cs="DejaVu Sans Condensed"/>
          <w:color w:val="DC143C"/>
        </w:rPr>
        <w:t>('\n✖ ') }}</w:t>
      </w:r>
    </w:p>
    <w:p w14:paraId="26A135CB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11997042" w14:textId="77777777" w:rsidR="00FA0E3B" w:rsidRPr="00F631F2" w:rsidRDefault="00FA0E3B" w:rsidP="009564A8">
      <w:pPr>
        <w:pStyle w:val="Nagwek2"/>
      </w:pPr>
      <w:bookmarkStart w:id="58" w:name="_Toc205203436"/>
      <w:r w:rsidRPr="00F631F2">
        <w:t>Rekomendacje</w:t>
      </w:r>
      <w:bookmarkEnd w:id="58"/>
    </w:p>
    <w:p w14:paraId="467460B4" w14:textId="1FD27082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•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_RECOMMENDATIONS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('\n• ') }}</w:t>
      </w:r>
    </w:p>
    <w:p w14:paraId="79AEB33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E1EB01B" w14:textId="77777777" w:rsidR="00FA0E3B" w:rsidRPr="00F631F2" w:rsidRDefault="00FA0E3B" w:rsidP="009564A8">
      <w:pPr>
        <w:pStyle w:val="Nagwek2"/>
      </w:pPr>
      <w:bookmarkStart w:id="59" w:name="_Toc205203437"/>
      <w:r w:rsidRPr="00F631F2">
        <w:t>Przykłady polityków</w:t>
      </w:r>
      <w:bookmarkEnd w:id="59"/>
    </w:p>
    <w:p w14:paraId="3A56D559" w14:textId="3A9DE2A7" w:rsidR="00FA0E3B" w:rsidRPr="00B002AC" w:rsidRDefault="00FA0E3B" w:rsidP="00FA0E3B">
      <w:pPr>
        <w:spacing w:after="120"/>
        <w:rPr>
          <w:rStyle w:val="Hipercze"/>
        </w:rPr>
      </w:pPr>
      <w:r w:rsidRPr="009F45DC">
        <w:rPr>
          <w:rStyle w:val="Hipercze"/>
          <w:sz w:val="2"/>
          <w:szCs w:val="2"/>
        </w:rPr>
        <w:t>{% for osoba in ARCHETYPE_</w:t>
      </w:r>
      <w:r w:rsidR="009F45DC" w:rsidRPr="009F45DC">
        <w:rPr>
          <w:rStyle w:val="Hipercze"/>
          <w:sz w:val="2"/>
          <w:szCs w:val="2"/>
        </w:rPr>
        <w:t>SUPPLEMENT</w:t>
      </w:r>
      <w:r w:rsidRPr="009F45DC">
        <w:rPr>
          <w:rStyle w:val="Hipercze"/>
          <w:sz w:val="2"/>
          <w:szCs w:val="2"/>
        </w:rPr>
        <w:t>_POLITICIANS %} -</w:t>
      </w:r>
      <w:r w:rsidRPr="00B002AC">
        <w:rPr>
          <w:rStyle w:val="Hipercze"/>
        </w:rPr>
        <w:t xml:space="preserve"> {{ osoba }}</w:t>
      </w:r>
    </w:p>
    <w:p w14:paraId="3043937F" w14:textId="77777777" w:rsidR="00FA0E3B" w:rsidRPr="00B002AC" w:rsidRDefault="00FA0E3B" w:rsidP="00FA0E3B">
      <w:pPr>
        <w:spacing w:after="60"/>
        <w:rPr>
          <w:rStyle w:val="Hipercze"/>
        </w:rPr>
      </w:pPr>
      <w:r w:rsidRPr="00B002AC">
        <w:rPr>
          <w:rStyle w:val="Hipercze"/>
        </w:rPr>
        <w:t xml:space="preserve">{% </w:t>
      </w:r>
      <w:proofErr w:type="spellStart"/>
      <w:r w:rsidRPr="00B002AC">
        <w:rPr>
          <w:rStyle w:val="Hipercze"/>
        </w:rPr>
        <w:t>endfor</w:t>
      </w:r>
      <w:proofErr w:type="spellEnd"/>
      <w:r w:rsidRPr="00B002AC">
        <w:rPr>
          <w:rStyle w:val="Hipercze"/>
        </w:rPr>
        <w:t xml:space="preserve"> %}</w:t>
      </w:r>
    </w:p>
    <w:p w14:paraId="2B7E32A6" w14:textId="77777777" w:rsidR="00FA0E3B" w:rsidRPr="00283D2C" w:rsidRDefault="00FA0E3B" w:rsidP="00FA0E3B">
      <w:pPr>
        <w:spacing w:after="120"/>
        <w:rPr>
          <w:rFonts w:ascii="DejaVu Sans Condensed" w:hAnsi="DejaVu Sans Condensed" w:cs="DejaVu Sans Condensed"/>
          <w:sz w:val="18"/>
          <w:szCs w:val="18"/>
        </w:rPr>
      </w:pPr>
    </w:p>
    <w:p w14:paraId="2369D709" w14:textId="77777777" w:rsidR="00FA0E3B" w:rsidRPr="00F631F2" w:rsidRDefault="00FA0E3B" w:rsidP="009564A8">
      <w:pPr>
        <w:pStyle w:val="Nagwek2"/>
      </w:pPr>
      <w:bookmarkStart w:id="60" w:name="_Toc205203438"/>
      <w:r w:rsidRPr="00F631F2">
        <w:t>Przykłady marek/organizacji</w:t>
      </w:r>
      <w:bookmarkEnd w:id="60"/>
    </w:p>
    <w:p w14:paraId="2E6B27BF" w14:textId="77777777" w:rsidR="00FA0E3B" w:rsidRPr="00F631F2" w:rsidRDefault="00FA0E3B" w:rsidP="00FA0E3B">
      <w:pPr>
        <w:spacing w:after="120"/>
        <w:jc w:val="center"/>
        <w:rPr>
          <w:rFonts w:ascii="DejaVu Sans Condensed" w:hAnsi="DejaVu Sans Condensed" w:cs="DejaVu Sans Condensed"/>
        </w:rPr>
        <w:sectPr w:rsidR="00FA0E3B" w:rsidRPr="00F631F2" w:rsidSect="00FA0E3B">
          <w:footerReference w:type="default" r:id="rId43"/>
          <w:type w:val="continuous"/>
          <w:pgSz w:w="11906" w:h="16838" w:code="9"/>
          <w:pgMar w:top="1417" w:right="1417" w:bottom="1417" w:left="1417" w:header="567" w:footer="567" w:gutter="0"/>
          <w:cols w:space="720"/>
          <w:docGrid w:linePitch="360"/>
        </w:sectPr>
      </w:pPr>
    </w:p>
    <w:p w14:paraId="5FE09C0F" w14:textId="14436657" w:rsidR="00FA0E3B" w:rsidRPr="009F45DC" w:rsidRDefault="00FA0E3B" w:rsidP="00FA0E3B">
      <w:pPr>
        <w:spacing w:after="0"/>
        <w:jc w:val="center"/>
        <w:rPr>
          <w:rFonts w:ascii="DejaVu Sans Condensed" w:hAnsi="DejaVu Sans Condensed" w:cs="DejaVu Sans Condensed"/>
          <w:sz w:val="2"/>
          <w:szCs w:val="2"/>
        </w:rPr>
      </w:pPr>
      <w:r w:rsidRPr="009F45DC">
        <w:rPr>
          <w:rFonts w:ascii="DejaVu Sans Condensed" w:hAnsi="DejaVu Sans Condensed" w:cs="DejaVu Sans Condensed"/>
          <w:sz w:val="2"/>
          <w:szCs w:val="2"/>
        </w:rPr>
        <w:t xml:space="preserve">{% for </w:t>
      </w:r>
      <w:proofErr w:type="spellStart"/>
      <w:r w:rsidRPr="009F45DC">
        <w:rPr>
          <w:rFonts w:ascii="DejaVu Sans Condensed" w:hAnsi="DejaVu Sans Condensed" w:cs="DejaVu Sans Condensed"/>
          <w:sz w:val="2"/>
          <w:szCs w:val="2"/>
        </w:rPr>
        <w:t>eg</w:t>
      </w:r>
      <w:proofErr w:type="spellEnd"/>
      <w:r w:rsidRPr="009F45DC">
        <w:rPr>
          <w:rFonts w:ascii="DejaVu Sans Condensed" w:hAnsi="DejaVu Sans Condensed" w:cs="DejaVu Sans Condensed"/>
          <w:sz w:val="2"/>
          <w:szCs w:val="2"/>
        </w:rPr>
        <w:t xml:space="preserve"> in ARCHETYPE_</w:t>
      </w:r>
      <w:r w:rsidR="009F45DC" w:rsidRPr="009F45DC">
        <w:rPr>
          <w:rFonts w:ascii="DejaVu Sans Condensed" w:hAnsi="DejaVu Sans Condensed" w:cs="DejaVu Sans Condensed"/>
          <w:sz w:val="2"/>
          <w:szCs w:val="2"/>
        </w:rPr>
        <w:t>SUPPLEMENT</w:t>
      </w:r>
      <w:r w:rsidRPr="009F45DC">
        <w:rPr>
          <w:rFonts w:ascii="DejaVu Sans Condensed" w:hAnsi="DejaVu Sans Condensed" w:cs="DejaVu Sans Condensed"/>
          <w:sz w:val="2"/>
          <w:szCs w:val="2"/>
        </w:rPr>
        <w:t>_BRANDS_IMG %}</w:t>
      </w:r>
    </w:p>
    <w:p w14:paraId="46CFC4D7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lastRenderedPageBreak/>
        <w:t xml:space="preserve">{{ </w:t>
      </w:r>
      <w:proofErr w:type="spellStart"/>
      <w:r w:rsidRPr="00F631F2">
        <w:rPr>
          <w:rFonts w:ascii="DejaVu Sans Condensed" w:hAnsi="DejaVu Sans Condensed" w:cs="DejaVu Sans Condensed"/>
        </w:rPr>
        <w:t>eg.logo</w:t>
      </w:r>
      <w:proofErr w:type="spellEnd"/>
      <w:r w:rsidRPr="00F631F2">
        <w:rPr>
          <w:rFonts w:ascii="DejaVu Sans Condensed" w:hAnsi="DejaVu Sans Condensed" w:cs="DejaVu Sans Condensed"/>
        </w:rPr>
        <w:t xml:space="preserve"> }}</w:t>
      </w:r>
    </w:p>
    <w:p w14:paraId="2BBF3A55" w14:textId="77777777" w:rsidR="00FA0E3B" w:rsidRPr="00F631F2" w:rsidRDefault="00FA0E3B" w:rsidP="00FA0E3B">
      <w:pPr>
        <w:keepNext/>
        <w:keepLines/>
        <w:spacing w:before="60" w:after="0"/>
        <w:jc w:val="center"/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</w:pPr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({{ </w:t>
      </w:r>
      <w:proofErr w:type="spellStart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>eg.brand</w:t>
      </w:r>
      <w:proofErr w:type="spellEnd"/>
      <w:r w:rsidRPr="00F631F2">
        <w:rPr>
          <w:rFonts w:ascii="DejaVu Sans Condensed" w:hAnsi="DejaVu Sans Condensed" w:cs="DejaVu Sans Condensed"/>
          <w:i/>
          <w:iCs/>
          <w:color w:val="A6A6A6" w:themeColor="background1" w:themeShade="A6"/>
          <w:sz w:val="18"/>
          <w:szCs w:val="18"/>
        </w:rPr>
        <w:t xml:space="preserve"> }})</w:t>
      </w:r>
    </w:p>
    <w:p w14:paraId="622D9AA1" w14:textId="77777777" w:rsidR="00FA0E3B" w:rsidRPr="00F631F2" w:rsidRDefault="00FA0E3B" w:rsidP="00FA0E3B">
      <w:pPr>
        <w:keepNext/>
        <w:keepLines/>
        <w:spacing w:after="0"/>
        <w:jc w:val="center"/>
        <w:rPr>
          <w:rFonts w:ascii="DejaVu Sans Condensed" w:hAnsi="DejaVu Sans Condensed" w:cs="DejaVu Sans Condensed"/>
        </w:rPr>
      </w:pPr>
    </w:p>
    <w:p w14:paraId="0A9204D5" w14:textId="77777777" w:rsidR="00FA0E3B" w:rsidRPr="00F631F2" w:rsidRDefault="00FA0E3B" w:rsidP="00FA0E3B">
      <w:pPr>
        <w:spacing w:after="0"/>
        <w:jc w:val="center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 xml:space="preserve">{% </w:t>
      </w:r>
      <w:proofErr w:type="spellStart"/>
      <w:r w:rsidRPr="00F631F2">
        <w:rPr>
          <w:rFonts w:ascii="DejaVu Sans Condensed" w:hAnsi="DejaVu Sans Condensed" w:cs="DejaVu Sans Condensed"/>
        </w:rPr>
        <w:t>endfor</w:t>
      </w:r>
      <w:proofErr w:type="spellEnd"/>
      <w:r w:rsidRPr="00F631F2">
        <w:rPr>
          <w:rFonts w:ascii="DejaVu Sans Condensed" w:hAnsi="DejaVu Sans Condensed" w:cs="DejaVu Sans Condensed"/>
        </w:rPr>
        <w:t xml:space="preserve"> %}</w:t>
      </w:r>
    </w:p>
    <w:p w14:paraId="1ED019E6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  <w:sectPr w:rsidR="00FA0E3B" w:rsidRPr="00F631F2" w:rsidSect="00FA0E3B">
          <w:type w:val="continuous"/>
          <w:pgSz w:w="11906" w:h="16838" w:code="9"/>
          <w:pgMar w:top="1417" w:right="1417" w:bottom="1417" w:left="1417" w:header="567" w:footer="567" w:gutter="0"/>
          <w:cols w:num="3" w:space="720"/>
          <w:docGrid w:linePitch="360"/>
        </w:sectPr>
      </w:pPr>
    </w:p>
    <w:p w14:paraId="307E6113" w14:textId="77777777" w:rsidR="00FA0E3B" w:rsidRPr="00F631F2" w:rsidRDefault="00FA0E3B" w:rsidP="00FA0E3B">
      <w:pPr>
        <w:spacing w:after="0"/>
        <w:rPr>
          <w:rFonts w:ascii="DejaVu Sans Condensed" w:hAnsi="DejaVu Sans Condensed" w:cs="DejaVu Sans Condensed"/>
        </w:rPr>
      </w:pPr>
    </w:p>
    <w:p w14:paraId="7B5EEB8B" w14:textId="77777777" w:rsidR="00FA0E3B" w:rsidRPr="00F631F2" w:rsidRDefault="00FA0E3B" w:rsidP="009564A8">
      <w:pPr>
        <w:pStyle w:val="Nagwek2"/>
      </w:pPr>
      <w:bookmarkStart w:id="61" w:name="_Toc205203439"/>
      <w:r w:rsidRPr="00F631F2">
        <w:t>Paleta kolorów</w:t>
      </w:r>
      <w:bookmarkEnd w:id="61"/>
    </w:p>
    <w:p w14:paraId="037F24F1" w14:textId="6AEC6F80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>_COLORS_LABEL }}</w:t>
      </w:r>
    </w:p>
    <w:p w14:paraId="3FB8E55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33428EB3" w14:textId="77777777" w:rsidR="00FA0E3B" w:rsidRPr="00F631F2" w:rsidRDefault="00FA0E3B" w:rsidP="009564A8">
      <w:pPr>
        <w:pStyle w:val="Nagwek2"/>
      </w:pPr>
      <w:bookmarkStart w:id="62" w:name="_Toc205203440"/>
      <w:r w:rsidRPr="00F631F2">
        <w:t>Elementy wizualne</w:t>
      </w:r>
      <w:bookmarkEnd w:id="62"/>
    </w:p>
    <w:p w14:paraId="1B6931EF" w14:textId="3A61E7AE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_VISUALS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2DAD6D8D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5077E3" w14:textId="77777777" w:rsidR="00FA0E3B" w:rsidRPr="00F631F2" w:rsidRDefault="00FA0E3B" w:rsidP="009564A8">
      <w:pPr>
        <w:pStyle w:val="Nagwek2"/>
      </w:pPr>
      <w:bookmarkStart w:id="63" w:name="_Toc205203441"/>
      <w:r w:rsidRPr="00F631F2">
        <w:t>Slogan archetypu</w:t>
      </w:r>
      <w:bookmarkEnd w:id="63"/>
    </w:p>
    <w:p w14:paraId="37142C1D" w14:textId="6DCAB21A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_SLOGANS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(', - ') }}</w:t>
      </w:r>
    </w:p>
    <w:p w14:paraId="1BED16B3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718C9369" w14:textId="77777777" w:rsidR="00FA0E3B" w:rsidRPr="00F631F2" w:rsidRDefault="00FA0E3B" w:rsidP="009564A8">
      <w:pPr>
        <w:pStyle w:val="Nagwek2"/>
      </w:pPr>
      <w:bookmarkStart w:id="64" w:name="_Toc205203442"/>
      <w:r w:rsidRPr="00F631F2">
        <w:t>Słowa kluczowe</w:t>
      </w:r>
      <w:bookmarkEnd w:id="64"/>
    </w:p>
    <w:p w14:paraId="390020CD" w14:textId="63759D53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  <w:r w:rsidRPr="00F631F2">
        <w:rPr>
          <w:rFonts w:ascii="DejaVu Sans Condensed" w:hAnsi="DejaVu Sans Condensed" w:cs="DejaVu Sans Condensed"/>
        </w:rPr>
        <w:t>- {{ ARCHETYPE_</w:t>
      </w:r>
      <w:r w:rsidR="00824FC7" w:rsidRPr="00824FC7">
        <w:rPr>
          <w:rFonts w:ascii="DejaVu Sans Condensed" w:hAnsi="DejaVu Sans Condensed" w:cs="DejaVu Sans Condensed"/>
        </w:rPr>
        <w:t>SUPPLEMENT</w:t>
      </w:r>
      <w:r w:rsidRPr="00F631F2">
        <w:rPr>
          <w:rFonts w:ascii="DejaVu Sans Condensed" w:hAnsi="DejaVu Sans Condensed" w:cs="DejaVu Sans Condensed"/>
        </w:rPr>
        <w:t xml:space="preserve">_KEYWORDS | </w:t>
      </w:r>
      <w:proofErr w:type="spellStart"/>
      <w:r w:rsidRPr="00F631F2">
        <w:rPr>
          <w:rFonts w:ascii="DejaVu Sans Condensed" w:hAnsi="DejaVu Sans Condensed" w:cs="DejaVu Sans Condensed"/>
        </w:rPr>
        <w:t>join</w:t>
      </w:r>
      <w:proofErr w:type="spellEnd"/>
      <w:r w:rsidRPr="00F631F2">
        <w:rPr>
          <w:rFonts w:ascii="DejaVu Sans Condensed" w:hAnsi="DejaVu Sans Condensed" w:cs="DejaVu Sans Condensed"/>
        </w:rPr>
        <w:t>('\n- ') }}</w:t>
      </w:r>
    </w:p>
    <w:p w14:paraId="54F7237A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2818D258" w14:textId="77777777" w:rsidR="00FA0E3B" w:rsidRPr="00F631F2" w:rsidRDefault="00FA0E3B" w:rsidP="009564A8">
      <w:pPr>
        <w:pStyle w:val="Nagwek2"/>
      </w:pPr>
      <w:bookmarkStart w:id="65" w:name="_Toc205203443"/>
      <w:r w:rsidRPr="00F631F2">
        <w:t>Pytania archetypowe</w:t>
      </w:r>
      <w:bookmarkEnd w:id="65"/>
    </w:p>
    <w:p w14:paraId="5B4A3755" w14:textId="5C62BF7D" w:rsidR="00FA0E3B" w:rsidRPr="00F631F2" w:rsidRDefault="00FA0E3B" w:rsidP="00FA0E3B">
      <w:pPr>
        <w:pStyle w:val="Listapunktowana"/>
        <w:numPr>
          <w:ilvl w:val="0"/>
          <w:numId w:val="0"/>
        </w:numPr>
        <w:rPr>
          <w:rFonts w:ascii="DejaVu Sans Condensed" w:hAnsi="DejaVu Sans Condensed" w:cs="DejaVu Sans Condensed"/>
          <w:i/>
          <w:iCs/>
        </w:rPr>
      </w:pPr>
      <w:r w:rsidRPr="00F631F2">
        <w:rPr>
          <w:rFonts w:ascii="DejaVu Sans Condensed" w:hAnsi="DejaVu Sans Condensed" w:cs="DejaVu Sans Condensed"/>
          <w:i/>
          <w:iCs/>
        </w:rPr>
        <w:t>• {{ ARCHETYPE_</w:t>
      </w:r>
      <w:r w:rsidR="00824FC7" w:rsidRPr="00824FC7">
        <w:rPr>
          <w:rFonts w:ascii="DejaVu Sans Condensed" w:hAnsi="DejaVu Sans Condensed" w:cs="DejaVu Sans Condensed"/>
          <w:i/>
          <w:iCs/>
        </w:rPr>
        <w:t>SUPPLEMENT</w:t>
      </w:r>
      <w:r w:rsidRPr="00F631F2">
        <w:rPr>
          <w:rFonts w:ascii="DejaVu Sans Condensed" w:hAnsi="DejaVu Sans Condensed" w:cs="DejaVu Sans Condensed"/>
          <w:i/>
          <w:iCs/>
        </w:rPr>
        <w:t xml:space="preserve">_QUESTIONS | </w:t>
      </w:r>
      <w:proofErr w:type="spellStart"/>
      <w:r w:rsidRPr="00F631F2">
        <w:rPr>
          <w:rFonts w:ascii="DejaVu Sans Condensed" w:hAnsi="DejaVu Sans Condensed" w:cs="DejaVu Sans Condensed"/>
          <w:i/>
          <w:iCs/>
        </w:rPr>
        <w:t>join</w:t>
      </w:r>
      <w:proofErr w:type="spellEnd"/>
      <w:r w:rsidRPr="00F631F2">
        <w:rPr>
          <w:rFonts w:ascii="DejaVu Sans Condensed" w:hAnsi="DejaVu Sans Condensed" w:cs="DejaVu Sans Condensed"/>
          <w:i/>
          <w:iCs/>
        </w:rPr>
        <w:t>('\n• ') }}</w:t>
      </w:r>
    </w:p>
    <w:p w14:paraId="4939AF04" w14:textId="77777777" w:rsidR="00FA0E3B" w:rsidRPr="00F631F2" w:rsidRDefault="00FA0E3B" w:rsidP="00FA0E3B">
      <w:pPr>
        <w:spacing w:after="120"/>
        <w:rPr>
          <w:rFonts w:ascii="DejaVu Sans Condensed" w:hAnsi="DejaVu Sans Condensed" w:cs="DejaVu Sans Condensed"/>
        </w:rPr>
      </w:pPr>
    </w:p>
    <w:p w14:paraId="6CE6076A" w14:textId="77777777" w:rsidR="007207B4" w:rsidRPr="00F631F2" w:rsidRDefault="007207B4" w:rsidP="00FC599A">
      <w:pPr>
        <w:rPr>
          <w:rFonts w:ascii="DejaVu Sans Condensed" w:hAnsi="DejaVu Sans Condensed" w:cs="DejaVu Sans Condensed"/>
        </w:rPr>
      </w:pPr>
    </w:p>
    <w:sectPr w:rsidR="007207B4" w:rsidRPr="00F631F2" w:rsidSect="005B45ED">
      <w:type w:val="continuous"/>
      <w:pgSz w:w="11906" w:h="16838" w:code="9"/>
      <w:pgMar w:top="1417" w:right="1417" w:bottom="1417" w:left="141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CE13C0" w14:textId="77777777" w:rsidR="00726BE0" w:rsidRPr="00F631F2" w:rsidRDefault="00726BE0">
      <w:pPr>
        <w:spacing w:after="0" w:line="240" w:lineRule="auto"/>
      </w:pPr>
      <w:r w:rsidRPr="00F631F2">
        <w:separator/>
      </w:r>
    </w:p>
    <w:p w14:paraId="07D8713D" w14:textId="77777777" w:rsidR="00726BE0" w:rsidRPr="00F631F2" w:rsidRDefault="00726BE0"/>
  </w:endnote>
  <w:endnote w:type="continuationSeparator" w:id="0">
    <w:p w14:paraId="7378D197" w14:textId="77777777" w:rsidR="00726BE0" w:rsidRPr="00F631F2" w:rsidRDefault="00726BE0">
      <w:pPr>
        <w:spacing w:after="0" w:line="240" w:lineRule="auto"/>
      </w:pPr>
      <w:r w:rsidRPr="00F631F2">
        <w:continuationSeparator/>
      </w:r>
    </w:p>
    <w:p w14:paraId="7D0D8AC2" w14:textId="77777777" w:rsidR="00726BE0" w:rsidRPr="00F631F2" w:rsidRDefault="00726B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 Condensed">
    <w:panose1 w:val="020B0606030804020204"/>
    <w:charset w:val="EE"/>
    <w:family w:val="swiss"/>
    <w:pitch w:val="variable"/>
    <w:sig w:usb0="E7002EFF" w:usb1="D200FDFF" w:usb2="0A246029" w:usb3="00000000" w:csb0="000001FF" w:csb1="00000000"/>
  </w:font>
  <w:font w:name="Roboto Condensed Light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Nova Cond">
    <w:altName w:val="Arial"/>
    <w:panose1 w:val="020B0506020202020204"/>
    <w:charset w:val="EE"/>
    <w:family w:val="swiss"/>
    <w:pitch w:val="variable"/>
    <w:sig w:usb0="2000028F" w:usb1="00000002" w:usb2="00000000" w:usb3="00000000" w:csb0="0000019F" w:csb1="00000000"/>
  </w:font>
  <w:font w:name="Poppins">
    <w:panose1 w:val="00000500000000000000"/>
    <w:charset w:val="EE"/>
    <w:family w:val="auto"/>
    <w:pitch w:val="variable"/>
    <w:sig w:usb0="00008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ova Cond Light">
    <w:panose1 w:val="020B0306020202020204"/>
    <w:charset w:val="EE"/>
    <w:family w:val="swiss"/>
    <w:pitch w:val="variable"/>
    <w:sig w:usb0="2000028F" w:usb1="00000002" w:usb2="00000000" w:usb3="00000000" w:csb0="0000019F" w:csb1="00000000"/>
  </w:font>
  <w:font w:name="Roboto">
    <w:panose1 w:val="02000000000000000000"/>
    <w:charset w:val="EE"/>
    <w:family w:val="auto"/>
    <w:pitch w:val="variable"/>
    <w:sig w:usb0="E00002EF" w:usb1="5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30492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07638EE9" w14:textId="77777777" w:rsidR="009A44EE" w:rsidRPr="00F631F2" w:rsidRDefault="009A44EE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08505BFF" w14:textId="537F23BD" w:rsidR="009A44EE" w:rsidRPr="00F631F2" w:rsidRDefault="009A44EE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200693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-151295036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432A850D" w14:textId="77777777" w:rsidR="00642663" w:rsidRPr="00F631F2" w:rsidRDefault="00642663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513F183E" w14:textId="77777777" w:rsidR="00642663" w:rsidRPr="00F631F2" w:rsidRDefault="00642663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8661046"/>
      <w:docPartObj>
        <w:docPartGallery w:val="Page Numbers (Bottom of Page)"/>
        <w:docPartUnique/>
      </w:docPartObj>
    </w:sdtPr>
    <w:sdtEndPr>
      <w:rPr>
        <w:rFonts w:ascii="Roboto Condensed" w:hAnsi="Roboto Condensed"/>
      </w:rPr>
    </w:sdtEndPr>
    <w:sdtContent>
      <w:sdt>
        <w:sdtPr>
          <w:id w:val="154962901"/>
          <w:docPartObj>
            <w:docPartGallery w:val="Page Numbers (Top of Page)"/>
            <w:docPartUnique/>
          </w:docPartObj>
        </w:sdtPr>
        <w:sdtEndPr>
          <w:rPr>
            <w:rFonts w:ascii="Roboto Condensed" w:hAnsi="Roboto Condensed"/>
          </w:rPr>
        </w:sdtEndPr>
        <w:sdtContent>
          <w:p w14:paraId="6A215699" w14:textId="77777777" w:rsidR="00FA0E3B" w:rsidRPr="00F631F2" w:rsidRDefault="00FA0E3B" w:rsidP="009A44EE">
            <w:pPr>
              <w:pStyle w:val="Stopka"/>
              <w:pBdr>
                <w:top w:val="single" w:sz="4" w:space="1" w:color="A6A6A6" w:themeColor="background1" w:themeShade="A6"/>
              </w:pBdr>
              <w:jc w:val="right"/>
            </w:pPr>
          </w:p>
          <w:p w14:paraId="1C0422B8" w14:textId="77777777" w:rsidR="00FA0E3B" w:rsidRPr="00F631F2" w:rsidRDefault="00FA0E3B" w:rsidP="009A44EE">
            <w:pPr>
              <w:pStyle w:val="Stopka"/>
              <w:jc w:val="right"/>
              <w:rPr>
                <w:rFonts w:ascii="Roboto Condensed" w:hAnsi="Roboto Condensed"/>
              </w:rPr>
            </w:pPr>
            <w:r w:rsidRPr="00F631F2">
              <w:rPr>
                <w:rFonts w:ascii="Roboto Condensed" w:hAnsi="Roboto Condensed"/>
              </w:rPr>
              <w:t xml:space="preserve">strona 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  <w:b/>
                <w:bCs/>
              </w:rPr>
              <w:instrText>PAGE</w:instrTex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  <w:b/>
                <w:bCs/>
              </w:rPr>
              <w:t>2</w:t>
            </w:r>
            <w:r w:rsidRPr="00F631F2">
              <w:rPr>
                <w:rFonts w:ascii="Roboto Condensed" w:hAnsi="Roboto Condensed"/>
                <w:b/>
                <w:bCs/>
                <w:sz w:val="24"/>
                <w:szCs w:val="24"/>
              </w:rPr>
              <w:fldChar w:fldCharType="end"/>
            </w:r>
            <w:r w:rsidRPr="00F631F2">
              <w:rPr>
                <w:rFonts w:ascii="Roboto Condensed" w:hAnsi="Roboto Condensed"/>
              </w:rPr>
              <w:t xml:space="preserve"> z 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begin"/>
            </w:r>
            <w:r w:rsidRPr="00F631F2">
              <w:rPr>
                <w:rFonts w:ascii="Roboto Condensed" w:hAnsi="Roboto Condensed"/>
              </w:rPr>
              <w:instrText>NUMPAGES</w:instrTex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separate"/>
            </w:r>
            <w:r w:rsidRPr="00F631F2">
              <w:rPr>
                <w:rFonts w:ascii="Roboto Condensed" w:hAnsi="Roboto Condensed"/>
              </w:rPr>
              <w:t>2</w:t>
            </w:r>
            <w:r w:rsidRPr="00F631F2">
              <w:rPr>
                <w:rFonts w:ascii="Roboto Condensed" w:hAnsi="Roboto Condensed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FA3293" w14:textId="77777777" w:rsidR="00726BE0" w:rsidRPr="00F631F2" w:rsidRDefault="00726BE0">
      <w:pPr>
        <w:spacing w:after="0" w:line="240" w:lineRule="auto"/>
      </w:pPr>
      <w:r w:rsidRPr="00F631F2">
        <w:separator/>
      </w:r>
    </w:p>
  </w:footnote>
  <w:footnote w:type="continuationSeparator" w:id="0">
    <w:p w14:paraId="51AE0DBF" w14:textId="77777777" w:rsidR="00726BE0" w:rsidRPr="00F631F2" w:rsidRDefault="00726BE0">
      <w:pPr>
        <w:spacing w:after="0" w:line="240" w:lineRule="auto"/>
      </w:pPr>
      <w:r w:rsidRPr="00F631F2">
        <w:continuationSeparator/>
      </w:r>
    </w:p>
  </w:footnote>
  <w:footnote w:type="continuationNotice" w:id="1">
    <w:p w14:paraId="744F78E5" w14:textId="77777777" w:rsidR="00726BE0" w:rsidRPr="00D4535B" w:rsidRDefault="00726BE0" w:rsidP="00D4535B">
      <w:pPr>
        <w:pStyle w:val="Stopka"/>
      </w:pPr>
    </w:p>
  </w:footnote>
  <w:footnote w:id="2">
    <w:p w14:paraId="5539C14C" w14:textId="77777777" w:rsidR="004145FD" w:rsidRPr="004145FD" w:rsidRDefault="004145FD" w:rsidP="004145FD">
      <w:pPr>
        <w:pStyle w:val="Tekstprzypisudolnego"/>
        <w:rPr>
          <w:rFonts w:ascii="Arial Nova Cond" w:hAnsi="Arial Nova Cond"/>
          <w:sz w:val="16"/>
          <w:szCs w:val="16"/>
        </w:rPr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U Carla Gustava Junga czwarta funkcja psychologiczna </w:t>
      </w:r>
      <w:r w:rsidRPr="004145FD">
        <w:rPr>
          <w:rFonts w:ascii="Arial Nova Cond" w:hAnsi="Arial Nova Cond"/>
          <w:i/>
          <w:iCs/>
          <w:sz w:val="16"/>
          <w:szCs w:val="16"/>
        </w:rPr>
        <w:t>„sensation”</w:t>
      </w:r>
      <w:r w:rsidRPr="004145FD">
        <w:rPr>
          <w:rFonts w:ascii="Arial Nova Cond" w:hAnsi="Arial Nova Cond"/>
          <w:sz w:val="16"/>
          <w:szCs w:val="16"/>
        </w:rPr>
        <w:t xml:space="preserve"> oznaczała percepcję zmysłową i to, co „tu i teraz”. W popularnych adaptacjach kolorystycznych (Insights, Hartman) czerwony przesunięto w stronę </w:t>
      </w:r>
      <w:r w:rsidRPr="004145FD">
        <w:rPr>
          <w:rFonts w:ascii="Arial Nova Cond" w:hAnsi="Arial Nova Cond"/>
          <w:b/>
          <w:bCs/>
          <w:sz w:val="16"/>
          <w:szCs w:val="16"/>
        </w:rPr>
        <w:t>pragmatyzmu, decyzyjności i działania</w:t>
      </w:r>
      <w:r w:rsidRPr="004145FD">
        <w:rPr>
          <w:rFonts w:ascii="Arial Nova Cond" w:hAnsi="Arial Nova Cond"/>
          <w:sz w:val="16"/>
          <w:szCs w:val="16"/>
        </w:rPr>
        <w:t xml:space="preserve">. Dlatego w naszej koncepcji </w:t>
      </w:r>
      <w:r w:rsidRPr="004145FD">
        <w:rPr>
          <w:rFonts w:ascii="Arial Nova Cond" w:hAnsi="Arial Nova Cond"/>
          <w:b/>
          <w:bCs/>
          <w:sz w:val="16"/>
          <w:szCs w:val="16"/>
        </w:rPr>
        <w:t>„Czerwoni = Doświadczenie”</w:t>
      </w:r>
      <w:r w:rsidRPr="004145FD">
        <w:rPr>
          <w:rFonts w:ascii="Arial Nova Cond" w:hAnsi="Arial Nova Cond"/>
          <w:sz w:val="16"/>
          <w:szCs w:val="16"/>
        </w:rPr>
        <w:t xml:space="preserve"> należy rozumieć jako interpretację i uproszczenie, a nie wierne odtworzenie jungowskiego pojęcia.</w:t>
      </w:r>
    </w:p>
  </w:footnote>
  <w:footnote w:id="3">
    <w:p w14:paraId="23B95A27" w14:textId="77777777" w:rsidR="004145FD" w:rsidRDefault="004145FD" w:rsidP="004145FD">
      <w:pPr>
        <w:pStyle w:val="Tekstprzypisudolnego"/>
      </w:pPr>
      <w:r w:rsidRPr="004145FD">
        <w:rPr>
          <w:rStyle w:val="Odwoanieprzypisudolnego"/>
          <w:rFonts w:ascii="Arial Nova Cond" w:hAnsi="Arial Nova Cond"/>
          <w:sz w:val="16"/>
          <w:szCs w:val="16"/>
        </w:rPr>
        <w:footnoteRef/>
      </w:r>
      <w:r w:rsidRPr="004145FD">
        <w:rPr>
          <w:rFonts w:ascii="Arial Nova Cond" w:hAnsi="Arial Nova Cond"/>
          <w:sz w:val="16"/>
          <w:szCs w:val="16"/>
        </w:rPr>
        <w:t xml:space="preserve"> Nasz model heurystyczny, inspirowany Jungiem i systemami kolorów (Insights, Hartman) jest autorską syntezą, zbudowaną na potrzeby stworzenia narzędzia komunikacyjnego, a nie oficjalną typologią psychologiczną.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812D1" w14:textId="3BA04BC4" w:rsidR="00454802" w:rsidRDefault="00354E65">
    <w:pPr>
      <w:pStyle w:val="Nagwek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8770A1" wp14:editId="63403D86">
          <wp:simplePos x="0" y="0"/>
          <wp:positionH relativeFrom="page">
            <wp:align>right</wp:align>
          </wp:positionH>
          <wp:positionV relativeFrom="paragraph">
            <wp:posOffset>-361666</wp:posOffset>
          </wp:positionV>
          <wp:extent cx="7560000" cy="10692000"/>
          <wp:effectExtent l="0" t="0" r="3175" b="0"/>
          <wp:wrapNone/>
          <wp:docPr id="1610917016" name="Obraz 2" descr="Obraz zawierający Prostokąt, rama&#10;&#10;Zawartość wygenerowana przez AI może być niepoprawna.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0917016" name="Obraz 2" descr="Obraz zawierający Prostokąt, rama&#10;&#10;Zawartość wygenerowana przez AI może być niepoprawna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6D1C4186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40006"/>
    <w:multiLevelType w:val="hybridMultilevel"/>
    <w:tmpl w:val="3B2C7A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5E04B6"/>
    <w:multiLevelType w:val="multilevel"/>
    <w:tmpl w:val="B38C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DA3093"/>
    <w:multiLevelType w:val="hybridMultilevel"/>
    <w:tmpl w:val="69402B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E7A98"/>
    <w:multiLevelType w:val="hybridMultilevel"/>
    <w:tmpl w:val="C2C236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C6999"/>
    <w:multiLevelType w:val="hybridMultilevel"/>
    <w:tmpl w:val="FA60EFA8"/>
    <w:lvl w:ilvl="0" w:tplc="BE6A7C1E">
      <w:start w:val="1"/>
      <w:numFmt w:val="bullet"/>
      <w:lvlText w:val=""/>
      <w:lvlJc w:val="left"/>
      <w:pPr>
        <w:ind w:left="1065" w:hanging="705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8732A"/>
    <w:multiLevelType w:val="hybridMultilevel"/>
    <w:tmpl w:val="A5EA7D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1674A"/>
    <w:multiLevelType w:val="multilevel"/>
    <w:tmpl w:val="B5E81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D73861"/>
    <w:multiLevelType w:val="hybridMultilevel"/>
    <w:tmpl w:val="CC3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9D4453"/>
    <w:multiLevelType w:val="hybridMultilevel"/>
    <w:tmpl w:val="1F4C18C0"/>
    <w:lvl w:ilvl="0" w:tplc="C9C2C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BC7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D08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F41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8A6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98BC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94D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0F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89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503D2"/>
    <w:multiLevelType w:val="multilevel"/>
    <w:tmpl w:val="6B5C2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2F7012"/>
    <w:multiLevelType w:val="hybridMultilevel"/>
    <w:tmpl w:val="5F2C77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843540">
    <w:abstractNumId w:val="8"/>
  </w:num>
  <w:num w:numId="2" w16cid:durableId="267277080">
    <w:abstractNumId w:val="6"/>
  </w:num>
  <w:num w:numId="3" w16cid:durableId="1924871353">
    <w:abstractNumId w:val="5"/>
  </w:num>
  <w:num w:numId="4" w16cid:durableId="40057219">
    <w:abstractNumId w:val="4"/>
  </w:num>
  <w:num w:numId="5" w16cid:durableId="719282989">
    <w:abstractNumId w:val="7"/>
  </w:num>
  <w:num w:numId="6" w16cid:durableId="1130319703">
    <w:abstractNumId w:val="3"/>
  </w:num>
  <w:num w:numId="7" w16cid:durableId="1838184288">
    <w:abstractNumId w:val="2"/>
  </w:num>
  <w:num w:numId="8" w16cid:durableId="951011453">
    <w:abstractNumId w:val="1"/>
  </w:num>
  <w:num w:numId="9" w16cid:durableId="1054767913">
    <w:abstractNumId w:val="0"/>
  </w:num>
  <w:num w:numId="10" w16cid:durableId="1014960922">
    <w:abstractNumId w:val="8"/>
  </w:num>
  <w:num w:numId="11" w16cid:durableId="699093075">
    <w:abstractNumId w:val="8"/>
  </w:num>
  <w:num w:numId="12" w16cid:durableId="1177427340">
    <w:abstractNumId w:val="8"/>
  </w:num>
  <w:num w:numId="13" w16cid:durableId="552083746">
    <w:abstractNumId w:val="8"/>
  </w:num>
  <w:num w:numId="14" w16cid:durableId="1475368246">
    <w:abstractNumId w:val="16"/>
  </w:num>
  <w:num w:numId="15" w16cid:durableId="2091076499">
    <w:abstractNumId w:val="9"/>
  </w:num>
  <w:num w:numId="16" w16cid:durableId="1304894626">
    <w:abstractNumId w:val="8"/>
  </w:num>
  <w:num w:numId="17" w16cid:durableId="670761539">
    <w:abstractNumId w:val="10"/>
  </w:num>
  <w:num w:numId="18" w16cid:durableId="1597714987">
    <w:abstractNumId w:val="15"/>
  </w:num>
  <w:num w:numId="19" w16cid:durableId="1983076226">
    <w:abstractNumId w:val="17"/>
  </w:num>
  <w:num w:numId="20" w16cid:durableId="1305160710">
    <w:abstractNumId w:val="13"/>
  </w:num>
  <w:num w:numId="21" w16cid:durableId="909343639">
    <w:abstractNumId w:val="12"/>
  </w:num>
  <w:num w:numId="22" w16cid:durableId="1601450338">
    <w:abstractNumId w:val="18"/>
  </w:num>
  <w:num w:numId="23" w16cid:durableId="975838432">
    <w:abstractNumId w:val="19"/>
  </w:num>
  <w:num w:numId="24" w16cid:durableId="1993832350">
    <w:abstractNumId w:val="14"/>
  </w:num>
  <w:num w:numId="25" w16cid:durableId="8064340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13DA"/>
    <w:rsid w:val="00011195"/>
    <w:rsid w:val="00034616"/>
    <w:rsid w:val="00037FA2"/>
    <w:rsid w:val="00042245"/>
    <w:rsid w:val="0005199F"/>
    <w:rsid w:val="00057DDB"/>
    <w:rsid w:val="0006063C"/>
    <w:rsid w:val="00062A39"/>
    <w:rsid w:val="00065ED6"/>
    <w:rsid w:val="00070AB1"/>
    <w:rsid w:val="000718E7"/>
    <w:rsid w:val="00072EA9"/>
    <w:rsid w:val="00075EAE"/>
    <w:rsid w:val="00083EA7"/>
    <w:rsid w:val="0008686F"/>
    <w:rsid w:val="00087B06"/>
    <w:rsid w:val="000A73A0"/>
    <w:rsid w:val="000B2BC2"/>
    <w:rsid w:val="000B7F62"/>
    <w:rsid w:val="000C0B2D"/>
    <w:rsid w:val="000C6938"/>
    <w:rsid w:val="000C6F2F"/>
    <w:rsid w:val="000C764D"/>
    <w:rsid w:val="000D2DA6"/>
    <w:rsid w:val="000D4837"/>
    <w:rsid w:val="000D4D6C"/>
    <w:rsid w:val="000E304D"/>
    <w:rsid w:val="000F18A0"/>
    <w:rsid w:val="000F3548"/>
    <w:rsid w:val="00104CE0"/>
    <w:rsid w:val="0010741A"/>
    <w:rsid w:val="00114B9E"/>
    <w:rsid w:val="00132478"/>
    <w:rsid w:val="001344FD"/>
    <w:rsid w:val="00144E2A"/>
    <w:rsid w:val="001457AF"/>
    <w:rsid w:val="0015074B"/>
    <w:rsid w:val="00155F0E"/>
    <w:rsid w:val="0015654A"/>
    <w:rsid w:val="00160DAA"/>
    <w:rsid w:val="00175ABF"/>
    <w:rsid w:val="001921B4"/>
    <w:rsid w:val="00194ED3"/>
    <w:rsid w:val="001A4890"/>
    <w:rsid w:val="001B3307"/>
    <w:rsid w:val="001B7EBB"/>
    <w:rsid w:val="001C1688"/>
    <w:rsid w:val="001F3642"/>
    <w:rsid w:val="001F6302"/>
    <w:rsid w:val="002024A8"/>
    <w:rsid w:val="00205DF6"/>
    <w:rsid w:val="00213C5B"/>
    <w:rsid w:val="0021768C"/>
    <w:rsid w:val="002178CC"/>
    <w:rsid w:val="002266E2"/>
    <w:rsid w:val="00257BC6"/>
    <w:rsid w:val="00264780"/>
    <w:rsid w:val="00266630"/>
    <w:rsid w:val="00267950"/>
    <w:rsid w:val="00280283"/>
    <w:rsid w:val="002829E9"/>
    <w:rsid w:val="00283D2C"/>
    <w:rsid w:val="0029048A"/>
    <w:rsid w:val="00291743"/>
    <w:rsid w:val="0029639D"/>
    <w:rsid w:val="002A194E"/>
    <w:rsid w:val="002B4133"/>
    <w:rsid w:val="002B68EB"/>
    <w:rsid w:val="002D5D03"/>
    <w:rsid w:val="002E501E"/>
    <w:rsid w:val="002F4410"/>
    <w:rsid w:val="002F6D26"/>
    <w:rsid w:val="0030795D"/>
    <w:rsid w:val="00310F9D"/>
    <w:rsid w:val="00314164"/>
    <w:rsid w:val="00315F73"/>
    <w:rsid w:val="00326F90"/>
    <w:rsid w:val="00354E65"/>
    <w:rsid w:val="0036249E"/>
    <w:rsid w:val="00366766"/>
    <w:rsid w:val="003707CF"/>
    <w:rsid w:val="00375D8E"/>
    <w:rsid w:val="00385BE9"/>
    <w:rsid w:val="0039647E"/>
    <w:rsid w:val="003B7698"/>
    <w:rsid w:val="003C2E8A"/>
    <w:rsid w:val="003F0914"/>
    <w:rsid w:val="003F26D1"/>
    <w:rsid w:val="00413319"/>
    <w:rsid w:val="004145FD"/>
    <w:rsid w:val="00423E40"/>
    <w:rsid w:val="004248A6"/>
    <w:rsid w:val="004254ED"/>
    <w:rsid w:val="00437FA6"/>
    <w:rsid w:val="004513EE"/>
    <w:rsid w:val="00454802"/>
    <w:rsid w:val="00454C17"/>
    <w:rsid w:val="00462D9C"/>
    <w:rsid w:val="00465378"/>
    <w:rsid w:val="00473DAB"/>
    <w:rsid w:val="00474FBD"/>
    <w:rsid w:val="00477305"/>
    <w:rsid w:val="004839D9"/>
    <w:rsid w:val="004A0E2F"/>
    <w:rsid w:val="004B3C42"/>
    <w:rsid w:val="004B7EE0"/>
    <w:rsid w:val="004C6090"/>
    <w:rsid w:val="004E2304"/>
    <w:rsid w:val="0050693A"/>
    <w:rsid w:val="00506F47"/>
    <w:rsid w:val="00523B17"/>
    <w:rsid w:val="005259BC"/>
    <w:rsid w:val="00561F47"/>
    <w:rsid w:val="005656DF"/>
    <w:rsid w:val="00565FAC"/>
    <w:rsid w:val="00570E4F"/>
    <w:rsid w:val="005711D3"/>
    <w:rsid w:val="005721E3"/>
    <w:rsid w:val="00593B29"/>
    <w:rsid w:val="005963AB"/>
    <w:rsid w:val="005B45ED"/>
    <w:rsid w:val="005C1F46"/>
    <w:rsid w:val="005C4EF5"/>
    <w:rsid w:val="005E346B"/>
    <w:rsid w:val="005E3B2D"/>
    <w:rsid w:val="005E7BC3"/>
    <w:rsid w:val="005F6AA7"/>
    <w:rsid w:val="00601097"/>
    <w:rsid w:val="00623DAD"/>
    <w:rsid w:val="00642663"/>
    <w:rsid w:val="006432DB"/>
    <w:rsid w:val="00670C8C"/>
    <w:rsid w:val="00677956"/>
    <w:rsid w:val="00677FF3"/>
    <w:rsid w:val="00682EA0"/>
    <w:rsid w:val="00682FA5"/>
    <w:rsid w:val="00684312"/>
    <w:rsid w:val="006855A4"/>
    <w:rsid w:val="006A68F4"/>
    <w:rsid w:val="006B1869"/>
    <w:rsid w:val="006C402B"/>
    <w:rsid w:val="006D0A6D"/>
    <w:rsid w:val="006E008A"/>
    <w:rsid w:val="006F3084"/>
    <w:rsid w:val="00712754"/>
    <w:rsid w:val="007127F1"/>
    <w:rsid w:val="00717DC7"/>
    <w:rsid w:val="007207B4"/>
    <w:rsid w:val="00724D6A"/>
    <w:rsid w:val="007255B8"/>
    <w:rsid w:val="00726BE0"/>
    <w:rsid w:val="00732C39"/>
    <w:rsid w:val="0074167C"/>
    <w:rsid w:val="00741FB4"/>
    <w:rsid w:val="00757637"/>
    <w:rsid w:val="00761003"/>
    <w:rsid w:val="00762EA4"/>
    <w:rsid w:val="0076761E"/>
    <w:rsid w:val="00776F9A"/>
    <w:rsid w:val="00780EBF"/>
    <w:rsid w:val="00792B47"/>
    <w:rsid w:val="007A7FE3"/>
    <w:rsid w:val="007B0B48"/>
    <w:rsid w:val="007C5BF4"/>
    <w:rsid w:val="007D06CB"/>
    <w:rsid w:val="00801783"/>
    <w:rsid w:val="00824FC7"/>
    <w:rsid w:val="008311EA"/>
    <w:rsid w:val="008437D4"/>
    <w:rsid w:val="00881D93"/>
    <w:rsid w:val="00883658"/>
    <w:rsid w:val="008A15C8"/>
    <w:rsid w:val="008A164B"/>
    <w:rsid w:val="008A6D7B"/>
    <w:rsid w:val="008B464C"/>
    <w:rsid w:val="008C07F1"/>
    <w:rsid w:val="008C7A7D"/>
    <w:rsid w:val="008D1C1C"/>
    <w:rsid w:val="008D5726"/>
    <w:rsid w:val="008E1D97"/>
    <w:rsid w:val="008F3572"/>
    <w:rsid w:val="008F632F"/>
    <w:rsid w:val="00900232"/>
    <w:rsid w:val="00910FA8"/>
    <w:rsid w:val="00912774"/>
    <w:rsid w:val="00935350"/>
    <w:rsid w:val="00942DD8"/>
    <w:rsid w:val="00950ADC"/>
    <w:rsid w:val="009564A8"/>
    <w:rsid w:val="00962928"/>
    <w:rsid w:val="00962E99"/>
    <w:rsid w:val="00967037"/>
    <w:rsid w:val="009721F4"/>
    <w:rsid w:val="009745BA"/>
    <w:rsid w:val="00976DC4"/>
    <w:rsid w:val="009A44EE"/>
    <w:rsid w:val="009B46AA"/>
    <w:rsid w:val="009B6C75"/>
    <w:rsid w:val="009C430B"/>
    <w:rsid w:val="009E1F21"/>
    <w:rsid w:val="009F45DC"/>
    <w:rsid w:val="00A04192"/>
    <w:rsid w:val="00A100E6"/>
    <w:rsid w:val="00A127ED"/>
    <w:rsid w:val="00A233A6"/>
    <w:rsid w:val="00A26094"/>
    <w:rsid w:val="00A5499C"/>
    <w:rsid w:val="00A558E4"/>
    <w:rsid w:val="00A60131"/>
    <w:rsid w:val="00A60330"/>
    <w:rsid w:val="00A64BE3"/>
    <w:rsid w:val="00A81095"/>
    <w:rsid w:val="00A84F43"/>
    <w:rsid w:val="00A94B0D"/>
    <w:rsid w:val="00A95EEB"/>
    <w:rsid w:val="00A96F5C"/>
    <w:rsid w:val="00AA05FC"/>
    <w:rsid w:val="00AA0A0A"/>
    <w:rsid w:val="00AA1D8D"/>
    <w:rsid w:val="00AA1D91"/>
    <w:rsid w:val="00AA4B59"/>
    <w:rsid w:val="00AA7C84"/>
    <w:rsid w:val="00AC615C"/>
    <w:rsid w:val="00AE0369"/>
    <w:rsid w:val="00AE7784"/>
    <w:rsid w:val="00AE7C29"/>
    <w:rsid w:val="00B002AC"/>
    <w:rsid w:val="00B1066B"/>
    <w:rsid w:val="00B14578"/>
    <w:rsid w:val="00B21349"/>
    <w:rsid w:val="00B229C1"/>
    <w:rsid w:val="00B304AA"/>
    <w:rsid w:val="00B459D2"/>
    <w:rsid w:val="00B475D7"/>
    <w:rsid w:val="00B47730"/>
    <w:rsid w:val="00B70117"/>
    <w:rsid w:val="00B743EA"/>
    <w:rsid w:val="00BA1426"/>
    <w:rsid w:val="00BC0432"/>
    <w:rsid w:val="00BC5287"/>
    <w:rsid w:val="00BC719E"/>
    <w:rsid w:val="00BD5239"/>
    <w:rsid w:val="00BF04AF"/>
    <w:rsid w:val="00BF3007"/>
    <w:rsid w:val="00BF4859"/>
    <w:rsid w:val="00C135BF"/>
    <w:rsid w:val="00C25B4C"/>
    <w:rsid w:val="00C464C8"/>
    <w:rsid w:val="00C567B9"/>
    <w:rsid w:val="00C62637"/>
    <w:rsid w:val="00C66CB1"/>
    <w:rsid w:val="00C910DB"/>
    <w:rsid w:val="00C91C5C"/>
    <w:rsid w:val="00CA53BB"/>
    <w:rsid w:val="00CB0664"/>
    <w:rsid w:val="00CB6417"/>
    <w:rsid w:val="00CB6FE6"/>
    <w:rsid w:val="00CC0912"/>
    <w:rsid w:val="00CC4D78"/>
    <w:rsid w:val="00CC4F4D"/>
    <w:rsid w:val="00CC5A96"/>
    <w:rsid w:val="00CD15D0"/>
    <w:rsid w:val="00CD1847"/>
    <w:rsid w:val="00CE7757"/>
    <w:rsid w:val="00D010B0"/>
    <w:rsid w:val="00D12615"/>
    <w:rsid w:val="00D25922"/>
    <w:rsid w:val="00D26714"/>
    <w:rsid w:val="00D4535B"/>
    <w:rsid w:val="00D47D27"/>
    <w:rsid w:val="00D54E68"/>
    <w:rsid w:val="00D5587F"/>
    <w:rsid w:val="00D71602"/>
    <w:rsid w:val="00D90C04"/>
    <w:rsid w:val="00DA7647"/>
    <w:rsid w:val="00DC0DB8"/>
    <w:rsid w:val="00DC5E06"/>
    <w:rsid w:val="00DD407C"/>
    <w:rsid w:val="00DF0712"/>
    <w:rsid w:val="00DF0FBD"/>
    <w:rsid w:val="00DF38B6"/>
    <w:rsid w:val="00DF5CB3"/>
    <w:rsid w:val="00E004A8"/>
    <w:rsid w:val="00E034BD"/>
    <w:rsid w:val="00E07E80"/>
    <w:rsid w:val="00E13408"/>
    <w:rsid w:val="00E41EAB"/>
    <w:rsid w:val="00E603A6"/>
    <w:rsid w:val="00E66DE9"/>
    <w:rsid w:val="00E75569"/>
    <w:rsid w:val="00E82D71"/>
    <w:rsid w:val="00E86C7F"/>
    <w:rsid w:val="00E92D3F"/>
    <w:rsid w:val="00EB11D0"/>
    <w:rsid w:val="00EC5A49"/>
    <w:rsid w:val="00EC799C"/>
    <w:rsid w:val="00ED3EB6"/>
    <w:rsid w:val="00ED4B23"/>
    <w:rsid w:val="00EF1D46"/>
    <w:rsid w:val="00EF6DD6"/>
    <w:rsid w:val="00F07FCF"/>
    <w:rsid w:val="00F1166C"/>
    <w:rsid w:val="00F11CD1"/>
    <w:rsid w:val="00F25929"/>
    <w:rsid w:val="00F26545"/>
    <w:rsid w:val="00F3181A"/>
    <w:rsid w:val="00F32185"/>
    <w:rsid w:val="00F32BBF"/>
    <w:rsid w:val="00F61716"/>
    <w:rsid w:val="00F631F2"/>
    <w:rsid w:val="00F67B72"/>
    <w:rsid w:val="00F72704"/>
    <w:rsid w:val="00F86496"/>
    <w:rsid w:val="00F90D45"/>
    <w:rsid w:val="00FA0E3B"/>
    <w:rsid w:val="00FA6F63"/>
    <w:rsid w:val="00FB144D"/>
    <w:rsid w:val="00FC599A"/>
    <w:rsid w:val="00FC649F"/>
    <w:rsid w:val="00FC693F"/>
    <w:rsid w:val="00FD5E65"/>
    <w:rsid w:val="00FD6283"/>
    <w:rsid w:val="00FE24A5"/>
    <w:rsid w:val="00FF09AF"/>
    <w:rsid w:val="00FF2F97"/>
    <w:rsid w:val="00FF33A2"/>
    <w:rsid w:val="00FF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FE3E78"/>
  <w14:defaultImageDpi w14:val="330"/>
  <w15:docId w15:val="{CFCDD834-2233-4EA3-8098-35E360B5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002AC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D4B23"/>
    <w:pPr>
      <w:keepNext/>
      <w:keepLines/>
      <w:spacing w:before="480"/>
      <w:outlineLvl w:val="0"/>
    </w:pPr>
    <w:rPr>
      <w:rFonts w:ascii="Roboto Condensed" w:eastAsiaTheme="majorEastAsia" w:hAnsi="Roboto Condensed" w:cs="DejaVu Sans Condensed"/>
      <w:b/>
      <w:bCs/>
      <w:color w:val="002060"/>
      <w:sz w:val="44"/>
      <w:szCs w:val="4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564A8"/>
    <w:pPr>
      <w:keepNext/>
      <w:keepLines/>
      <w:spacing w:before="120" w:after="120"/>
      <w:outlineLvl w:val="1"/>
    </w:pPr>
    <w:rPr>
      <w:rFonts w:ascii="Roboto Condensed Light" w:eastAsiaTheme="majorEastAsia" w:hAnsi="Roboto Condensed Light" w:cs="DejaVu Sans Condensed"/>
      <w:b/>
      <w:bCs/>
      <w:color w:val="0070C0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ED4B23"/>
    <w:rPr>
      <w:rFonts w:ascii="Roboto Condensed" w:eastAsiaTheme="majorEastAsia" w:hAnsi="Roboto Condensed" w:cs="DejaVu Sans Condensed"/>
      <w:b/>
      <w:bCs/>
      <w:color w:val="002060"/>
      <w:sz w:val="44"/>
      <w:szCs w:val="44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9564A8"/>
    <w:rPr>
      <w:rFonts w:ascii="Roboto Condensed Light" w:eastAsiaTheme="majorEastAsia" w:hAnsi="Roboto Condensed Light" w:cs="DejaVu Sans Condensed"/>
      <w:b/>
      <w:bCs/>
      <w:color w:val="0070C0"/>
      <w:sz w:val="28"/>
      <w:szCs w:val="28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472C4" w:themeColor="accent1"/>
    </w:rPr>
  </w:style>
  <w:style w:type="character" w:styleId="Wyrnieniedelikatne">
    <w:name w:val="Subtle Emphasis"/>
    <w:basedOn w:val="Domylnaczcionkaakapitu"/>
    <w:uiPriority w:val="19"/>
    <w:qFormat/>
    <w:rsid w:val="004145FD"/>
    <w:rPr>
      <w:rFonts w:ascii="Roboto Condensed Light" w:hAnsi="Roboto Condensed Light"/>
      <w:i/>
      <w:iCs/>
      <w:color w:val="808080" w:themeColor="text1" w:themeTint="7F"/>
      <w:sz w:val="20"/>
      <w:szCs w:val="20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472C4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ED7D31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ED7D31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AA4B59"/>
    <w:pPr>
      <w:tabs>
        <w:tab w:val="right" w:leader="dot" w:pos="9062"/>
      </w:tabs>
      <w:spacing w:before="40" w:after="40"/>
    </w:pPr>
    <w:rPr>
      <w:rFonts w:ascii="Roboto Condensed" w:hAnsi="Roboto Condensed" w:cs="DejaVu Sans Condensed"/>
      <w:b/>
      <w:bCs/>
      <w:spacing w:val="-8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801783"/>
    <w:pPr>
      <w:spacing w:after="100"/>
      <w:ind w:left="220"/>
    </w:pPr>
  </w:style>
  <w:style w:type="character" w:styleId="Hipercze">
    <w:name w:val="Hyperlink"/>
    <w:uiPriority w:val="99"/>
    <w:unhideWhenUsed/>
    <w:qFormat/>
    <w:rsid w:val="00B002AC"/>
    <w:rPr>
      <w:rFonts w:ascii="DejaVu Sans Condensed" w:eastAsia="DejaVu Sans Condensed" w:hAnsi="DejaVu Sans Condensed" w:cs="DejaVu Sans Condensed"/>
      <w:color w:val="0563C1" w:themeColor="hyperlink"/>
      <w:sz w:val="22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AA0A0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AA0A0A"/>
    <w:rPr>
      <w:rFonts w:ascii="Consolas" w:hAnsi="Consolas"/>
      <w:sz w:val="20"/>
      <w:szCs w:val="20"/>
      <w:lang w:val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145FD"/>
    <w:pPr>
      <w:spacing w:after="0" w:line="240" w:lineRule="auto"/>
    </w:pPr>
    <w:rPr>
      <w:kern w:val="2"/>
      <w:sz w:val="20"/>
      <w:szCs w:val="20"/>
      <w:lang w:eastAsia="zh-TW"/>
      <w14:ligatures w14:val="standardContextual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145FD"/>
    <w:rPr>
      <w:kern w:val="2"/>
      <w:sz w:val="20"/>
      <w:szCs w:val="20"/>
      <w:lang w:val="pl-PL" w:eastAsia="zh-TW"/>
      <w14:ligatures w14:val="standardContextua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145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Pakiet Office 2013–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18</Pages>
  <Words>3383</Words>
  <Characters>20303</Characters>
  <Application>Microsoft Office Word</Application>
  <DocSecurity>0</DocSecurity>
  <Lines>169</Lines>
  <Paragraphs>47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23639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Piotr Stec - Badania.pro</cp:lastModifiedBy>
  <cp:revision>116</cp:revision>
  <dcterms:created xsi:type="dcterms:W3CDTF">2025-07-01T13:53:00Z</dcterms:created>
  <dcterms:modified xsi:type="dcterms:W3CDTF">2025-09-12T15:02:00Z</dcterms:modified>
  <cp:category/>
</cp:coreProperties>
</file>